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7F7A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МІНІСТЕРСТВО ОСВІТИ І НАУКИ УКРАЇНИ</w:t>
      </w:r>
    </w:p>
    <w:p w14:paraId="77A537F8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НАЦІОНАЛЬНИЙ ТЕХНІЧНИЙ УНІВЕРСИТЕТ УКРАЇНИ</w:t>
      </w:r>
    </w:p>
    <w:p w14:paraId="18611E55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«КИЇВСЬКИЙ ПОЛІТЕХНІЧНИЙ ІНСТИТУТ</w:t>
      </w:r>
    </w:p>
    <w:p w14:paraId="60D55275" w14:textId="77777777" w:rsidR="00173285" w:rsidRPr="00B50941" w:rsidRDefault="00000000">
      <w:pPr>
        <w:spacing w:after="120"/>
        <w:jc w:val="center"/>
        <w:rPr>
          <w:lang w:val="ru-RU"/>
        </w:rPr>
      </w:pPr>
      <w:r w:rsidRPr="00B50941">
        <w:rPr>
          <w:lang w:val="ru-RU"/>
        </w:rPr>
        <w:t>імені ІГОРЯ СІКОРСЬКОГО»</w:t>
      </w:r>
    </w:p>
    <w:p w14:paraId="72C93974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Навчально-науковий інститут атомної та теплової енергетики</w:t>
      </w:r>
    </w:p>
    <w:p w14:paraId="2CAE0703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2B4FB8E9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2C758CAD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b/>
          <w:sz w:val="36"/>
          <w:lang w:val="ru-RU"/>
        </w:rPr>
        <w:t>ЗВІТ</w:t>
      </w:r>
    </w:p>
    <w:p w14:paraId="34A28E02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b/>
          <w:lang w:val="ru-RU"/>
        </w:rPr>
        <w:t>з практичної роботи № 1</w:t>
      </w:r>
    </w:p>
    <w:p w14:paraId="5B2EAF4D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з дисципліни «Розробка програмного забезпечення мобільних пристроїв»</w:t>
      </w:r>
    </w:p>
    <w:p w14:paraId="29080F3D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353D7113" w14:textId="77777777" w:rsidR="00173285" w:rsidRDefault="00000000">
      <w:pPr>
        <w:jc w:val="center"/>
      </w:pPr>
      <w:r>
        <w:t>на тему: «Ознайомлення з Android Studio, Kotlin, Jetpack Compose.</w:t>
      </w:r>
    </w:p>
    <w:p w14:paraId="1127BE8C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Створення першого «</w:t>
      </w:r>
      <w:r>
        <w:t>Hello</w:t>
      </w:r>
      <w:r w:rsidRPr="00B50941">
        <w:rPr>
          <w:lang w:val="ru-RU"/>
        </w:rPr>
        <w:t xml:space="preserve"> </w:t>
      </w:r>
      <w:r>
        <w:t>World</w:t>
      </w:r>
      <w:r w:rsidRPr="00B50941">
        <w:rPr>
          <w:lang w:val="ru-RU"/>
        </w:rPr>
        <w:t>» застосунку»</w:t>
      </w:r>
    </w:p>
    <w:p w14:paraId="3CC5AFC4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06F4C0CF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b/>
          <w:lang w:val="ru-RU"/>
        </w:rPr>
        <w:t>Варіант № 10 – «Система накопичення енергії (</w:t>
      </w:r>
      <w:r>
        <w:rPr>
          <w:b/>
        </w:rPr>
        <w:t>Battery</w:t>
      </w:r>
      <w:r w:rsidRPr="00B50941">
        <w:rPr>
          <w:b/>
          <w:lang w:val="ru-RU"/>
        </w:rPr>
        <w:t xml:space="preserve"> </w:t>
      </w:r>
      <w:r>
        <w:rPr>
          <w:b/>
        </w:rPr>
        <w:t>Storage</w:t>
      </w:r>
      <w:r w:rsidRPr="00B50941">
        <w:rPr>
          <w:b/>
          <w:lang w:val="ru-RU"/>
        </w:rPr>
        <w:t>)»</w:t>
      </w:r>
    </w:p>
    <w:p w14:paraId="76956710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5C9FD4E9" w14:textId="77777777" w:rsidR="00173285" w:rsidRPr="00B50941" w:rsidRDefault="00173285">
      <w:pPr>
        <w:ind w:firstLine="709"/>
        <w:jc w:val="both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5102"/>
      </w:tblGrid>
      <w:tr w:rsidR="00173285" w14:paraId="15D206E0" w14:textId="77777777">
        <w:trPr>
          <w:jc w:val="center"/>
        </w:trPr>
        <w:tc>
          <w:tcPr>
            <w:tcW w:w="4252" w:type="dxa"/>
          </w:tcPr>
          <w:p w14:paraId="7AB7D179" w14:textId="77777777" w:rsidR="00173285" w:rsidRPr="00B50941" w:rsidRDefault="00173285">
            <w:pPr>
              <w:rPr>
                <w:lang w:val="ru-RU"/>
              </w:rPr>
            </w:pPr>
          </w:p>
        </w:tc>
        <w:tc>
          <w:tcPr>
            <w:tcW w:w="5102" w:type="dxa"/>
          </w:tcPr>
          <w:p w14:paraId="78EBFF32" w14:textId="77777777" w:rsidR="00173285" w:rsidRPr="00B50941" w:rsidRDefault="00000000">
            <w:pPr>
              <w:rPr>
                <w:lang w:val="ru-RU"/>
              </w:rPr>
            </w:pPr>
            <w:r w:rsidRPr="00B50941">
              <w:rPr>
                <w:b/>
                <w:lang w:val="ru-RU"/>
              </w:rPr>
              <w:t>Виконав:</w:t>
            </w:r>
          </w:p>
          <w:p w14:paraId="10AA2544" w14:textId="77777777" w:rsidR="00173285" w:rsidRPr="00B50941" w:rsidRDefault="00000000">
            <w:pPr>
              <w:rPr>
                <w:lang w:val="ru-RU"/>
              </w:rPr>
            </w:pPr>
            <w:r w:rsidRPr="00B50941">
              <w:rPr>
                <w:lang w:val="ru-RU"/>
              </w:rPr>
              <w:t>студент групи ТВ-33</w:t>
            </w:r>
          </w:p>
          <w:p w14:paraId="6A645E2B" w14:textId="77777777" w:rsidR="00173285" w:rsidRPr="00B50941" w:rsidRDefault="00000000">
            <w:pPr>
              <w:rPr>
                <w:lang w:val="ru-RU"/>
              </w:rPr>
            </w:pPr>
            <w:r w:rsidRPr="00B50941">
              <w:rPr>
                <w:lang w:val="ru-RU"/>
              </w:rPr>
              <w:t>Лях Вадим Олександрович</w:t>
            </w:r>
          </w:p>
          <w:p w14:paraId="277D87DE" w14:textId="77777777" w:rsidR="00173285" w:rsidRDefault="00000000">
            <w:r>
              <w:t>GitHub: https://github.com/VadymLiakh/mobile-dev-kpi</w:t>
            </w:r>
          </w:p>
        </w:tc>
      </w:tr>
    </w:tbl>
    <w:p w14:paraId="355E6DD5" w14:textId="77777777" w:rsidR="00173285" w:rsidRDefault="00173285">
      <w:pPr>
        <w:ind w:firstLine="709"/>
        <w:jc w:val="both"/>
      </w:pPr>
    </w:p>
    <w:p w14:paraId="02A84F89" w14:textId="77777777" w:rsidR="00173285" w:rsidRDefault="00173285">
      <w:pPr>
        <w:ind w:firstLine="709"/>
        <w:jc w:val="both"/>
      </w:pPr>
    </w:p>
    <w:p w14:paraId="0DFFF55E" w14:textId="77777777" w:rsidR="00173285" w:rsidRDefault="00000000">
      <w:pPr>
        <w:jc w:val="center"/>
      </w:pPr>
      <w:r>
        <w:t>Київ – 2026</w:t>
      </w:r>
    </w:p>
    <w:p w14:paraId="2F74CC47" w14:textId="77777777" w:rsidR="00173285" w:rsidRDefault="00000000">
      <w:r>
        <w:br w:type="page"/>
      </w:r>
    </w:p>
    <w:p w14:paraId="2ECD81F5" w14:textId="77777777" w:rsidR="00173285" w:rsidRDefault="00000000">
      <w:pPr>
        <w:pStyle w:val="Heading1"/>
      </w:pPr>
      <w:r>
        <w:lastRenderedPageBreak/>
        <w:t>Мета роботи</w:t>
      </w:r>
    </w:p>
    <w:p w14:paraId="1CFF5665" w14:textId="77777777" w:rsidR="00173285" w:rsidRDefault="00000000">
      <w:pPr>
        <w:ind w:firstLine="709"/>
        <w:jc w:val="both"/>
      </w:pPr>
      <w:r>
        <w:t>Ознайомитися з основами розробки мобільних застосунків на платформі Android із використанням мови Kotlin та декларативного фреймворку Jetpack Compose: навчитися створювати Composable-функції, керувати станом інтерфейсу через State, компонувати елементи за допомогою Column, Row і Spacer, застосовувати Material Theme та анімації. Створити перший застосунок для предметної галузі енергетики відповідно до індивідуального варіанту.</w:t>
      </w:r>
    </w:p>
    <w:p w14:paraId="0AA211A0" w14:textId="77777777" w:rsidR="00173285" w:rsidRDefault="00000000">
      <w:pPr>
        <w:pStyle w:val="Heading1"/>
      </w:pPr>
      <w:r>
        <w:t>Індивідуальне завдання</w:t>
      </w:r>
    </w:p>
    <w:p w14:paraId="068ACBB2" w14:textId="77777777" w:rsidR="00173285" w:rsidRDefault="00000000">
      <w:pPr>
        <w:ind w:firstLine="709"/>
        <w:jc w:val="both"/>
      </w:pPr>
      <w:r>
        <w:rPr>
          <w:b/>
        </w:rPr>
        <w:t xml:space="preserve">Варіант 10: </w:t>
      </w:r>
      <w:r>
        <w:t>«Система накопичення енергії (Battery Storage)».</w:t>
      </w:r>
    </w:p>
    <w:p w14:paraId="15B5115B" w14:textId="77777777" w:rsidR="00173285" w:rsidRDefault="00000000">
      <w:pPr>
        <w:ind w:firstLine="709"/>
        <w:jc w:val="both"/>
      </w:pPr>
      <w:r>
        <w:t>Необхідно реалізувати Android-застосунок, що відображає стан промислового накопичувача енергії (BESS – Battery Energy Storage System), з трьома рівнями складності та домашнім завданням:</w:t>
      </w:r>
    </w:p>
    <w:p w14:paraId="5E67918B" w14:textId="77777777" w:rsidR="00173285" w:rsidRPr="00B50941" w:rsidRDefault="00000000">
      <w:pPr>
        <w:pStyle w:val="ListBullet"/>
        <w:jc w:val="both"/>
        <w:rPr>
          <w:lang w:val="ru-RU"/>
        </w:rPr>
      </w:pPr>
      <w:r w:rsidRPr="00B50941">
        <w:rPr>
          <w:b/>
          <w:lang w:val="ru-RU"/>
        </w:rPr>
        <w:t xml:space="preserve">Базовий рівень: </w:t>
      </w:r>
      <w:r>
        <w:t>Compose</w:t>
      </w:r>
      <w:r w:rsidRPr="00B50941">
        <w:rPr>
          <w:lang w:val="ru-RU"/>
        </w:rPr>
        <w:t>-функція для відображення тексту, кнопка для оновлення інформації, простий колір фону екрана.</w:t>
      </w:r>
    </w:p>
    <w:p w14:paraId="46477842" w14:textId="77777777" w:rsidR="00173285" w:rsidRPr="00B50941" w:rsidRDefault="00000000">
      <w:pPr>
        <w:pStyle w:val="ListBullet"/>
        <w:jc w:val="both"/>
        <w:rPr>
          <w:lang w:val="ru-RU"/>
        </w:rPr>
      </w:pPr>
      <w:r w:rsidRPr="00B50941">
        <w:rPr>
          <w:b/>
          <w:lang w:val="ru-RU"/>
        </w:rPr>
        <w:t xml:space="preserve">Середній рівень: </w:t>
      </w:r>
      <w:r w:rsidRPr="00B50941">
        <w:rPr>
          <w:lang w:val="ru-RU"/>
        </w:rPr>
        <w:t xml:space="preserve">текстові поля для змінних даних, випадкова зміна значень після натискання кнопки (симуляція динаміки), компонування через </w:t>
      </w:r>
      <w:r>
        <w:t>Column</w:t>
      </w:r>
      <w:r w:rsidRPr="00B50941">
        <w:rPr>
          <w:lang w:val="ru-RU"/>
        </w:rPr>
        <w:t xml:space="preserve"> і </w:t>
      </w:r>
      <w:r>
        <w:t>Row</w:t>
      </w:r>
      <w:r w:rsidRPr="00B50941">
        <w:rPr>
          <w:lang w:val="ru-RU"/>
        </w:rPr>
        <w:t>.</w:t>
      </w:r>
    </w:p>
    <w:p w14:paraId="3EDD51FF" w14:textId="77777777" w:rsidR="00173285" w:rsidRPr="00B50941" w:rsidRDefault="00000000">
      <w:pPr>
        <w:pStyle w:val="ListBullet"/>
        <w:jc w:val="both"/>
        <w:rPr>
          <w:lang w:val="ru-RU"/>
        </w:rPr>
      </w:pPr>
      <w:r w:rsidRPr="00B50941">
        <w:rPr>
          <w:b/>
          <w:lang w:val="ru-RU"/>
        </w:rPr>
        <w:t xml:space="preserve">Просунутий рівень: </w:t>
      </w:r>
      <w:r w:rsidRPr="00B50941">
        <w:rPr>
          <w:lang w:val="ru-RU"/>
        </w:rPr>
        <w:t xml:space="preserve">анімація зміни значень при оновленні, керування станом через </w:t>
      </w:r>
      <w:r>
        <w:t>Jetpack</w:t>
      </w:r>
      <w:r w:rsidRPr="00B50941">
        <w:rPr>
          <w:lang w:val="ru-RU"/>
        </w:rPr>
        <w:t xml:space="preserve"> </w:t>
      </w:r>
      <w:r>
        <w:t>Compose</w:t>
      </w:r>
      <w:r w:rsidRPr="00B50941">
        <w:rPr>
          <w:lang w:val="ru-RU"/>
        </w:rPr>
        <w:t xml:space="preserve"> </w:t>
      </w:r>
      <w:r>
        <w:t>State</w:t>
      </w:r>
      <w:r w:rsidRPr="00B50941">
        <w:rPr>
          <w:lang w:val="ru-RU"/>
        </w:rPr>
        <w:t xml:space="preserve">, застосування </w:t>
      </w:r>
      <w:r>
        <w:t>Material</w:t>
      </w:r>
      <w:r w:rsidRPr="00B50941">
        <w:rPr>
          <w:lang w:val="ru-RU"/>
        </w:rPr>
        <w:t xml:space="preserve"> </w:t>
      </w:r>
      <w:r>
        <w:t>Theme</w:t>
      </w:r>
      <w:r w:rsidRPr="00B50941">
        <w:rPr>
          <w:lang w:val="ru-RU"/>
        </w:rPr>
        <w:t xml:space="preserve"> для кнопки та тексту.</w:t>
      </w:r>
    </w:p>
    <w:p w14:paraId="4B9F6B31" w14:textId="77777777" w:rsidR="00173285" w:rsidRPr="00B50941" w:rsidRDefault="00000000">
      <w:pPr>
        <w:pStyle w:val="ListBullet"/>
        <w:jc w:val="both"/>
        <w:rPr>
          <w:lang w:val="ru-RU"/>
        </w:rPr>
      </w:pPr>
      <w:r w:rsidRPr="00B50941">
        <w:rPr>
          <w:b/>
          <w:lang w:val="ru-RU"/>
        </w:rPr>
        <w:t xml:space="preserve">Домашнє завдання: </w:t>
      </w:r>
      <w:r w:rsidRPr="00B50941">
        <w:rPr>
          <w:lang w:val="ru-RU"/>
        </w:rPr>
        <w:t xml:space="preserve">початковий екран із заголовком, основним показником, другим показником, кнопкою оновлення, </w:t>
      </w:r>
      <w:r>
        <w:t>Material</w:t>
      </w:r>
      <w:r w:rsidRPr="00B50941">
        <w:rPr>
          <w:lang w:val="ru-RU"/>
        </w:rPr>
        <w:t xml:space="preserve"> </w:t>
      </w:r>
      <w:r>
        <w:t>Theme</w:t>
      </w:r>
      <w:r w:rsidRPr="00B50941">
        <w:rPr>
          <w:lang w:val="ru-RU"/>
        </w:rPr>
        <w:t xml:space="preserve">, </w:t>
      </w:r>
      <w:r>
        <w:t>Column</w:t>
      </w:r>
      <w:r w:rsidRPr="00B50941">
        <w:rPr>
          <w:lang w:val="ru-RU"/>
        </w:rPr>
        <w:t xml:space="preserve"> і </w:t>
      </w:r>
      <w:r>
        <w:t>Row</w:t>
      </w:r>
      <w:r w:rsidRPr="00B50941">
        <w:rPr>
          <w:lang w:val="ru-RU"/>
        </w:rPr>
        <w:t>, символ-іконка типу системи.</w:t>
      </w:r>
    </w:p>
    <w:p w14:paraId="3DE0228C" w14:textId="77777777" w:rsidR="00173285" w:rsidRPr="00B50941" w:rsidRDefault="00000000">
      <w:pPr>
        <w:pStyle w:val="Heading1"/>
        <w:rPr>
          <w:lang w:val="ru-RU"/>
        </w:rPr>
      </w:pPr>
      <w:r w:rsidRPr="00B50941">
        <w:rPr>
          <w:lang w:val="ru-RU"/>
        </w:rPr>
        <w:t>Модель предметної області</w:t>
      </w:r>
    </w:p>
    <w:p w14:paraId="5A9A3657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lang w:val="ru-RU"/>
        </w:rPr>
        <w:t>Для симуляції роботи накопичувача прийнято такі параметри системи:</w:t>
      </w:r>
    </w:p>
    <w:p w14:paraId="69238D81" w14:textId="77777777" w:rsidR="00173285" w:rsidRDefault="00000000">
      <w:pPr>
        <w:pStyle w:val="ListBullet"/>
        <w:jc w:val="both"/>
      </w:pPr>
      <w:r>
        <w:rPr>
          <w:b/>
        </w:rPr>
        <w:t xml:space="preserve">Номінальна ємність – </w:t>
      </w:r>
      <w:r>
        <w:t>500 кВт·год.</w:t>
      </w:r>
    </w:p>
    <w:p w14:paraId="13F88F44" w14:textId="77777777" w:rsidR="00173285" w:rsidRDefault="00000000">
      <w:pPr>
        <w:pStyle w:val="ListBullet"/>
        <w:jc w:val="both"/>
      </w:pPr>
      <w:r>
        <w:rPr>
          <w:b/>
        </w:rPr>
        <w:t xml:space="preserve">Максимальна потужність інвертора – </w:t>
      </w:r>
      <w:r>
        <w:t>250 кВт.</w:t>
      </w:r>
    </w:p>
    <w:p w14:paraId="419CF1C7" w14:textId="77777777" w:rsidR="00173285" w:rsidRDefault="00000000">
      <w:pPr>
        <w:pStyle w:val="ListBullet"/>
        <w:jc w:val="both"/>
      </w:pPr>
      <w:r>
        <w:rPr>
          <w:b/>
        </w:rPr>
        <w:lastRenderedPageBreak/>
        <w:t xml:space="preserve">Рівень заряду (SoC, State of Charge) – </w:t>
      </w:r>
      <w:r>
        <w:t>0…100 %.</w:t>
      </w:r>
    </w:p>
    <w:p w14:paraId="3CF44379" w14:textId="77777777" w:rsidR="00173285" w:rsidRDefault="00000000">
      <w:pPr>
        <w:pStyle w:val="ListBullet"/>
        <w:jc w:val="both"/>
      </w:pPr>
      <w:r>
        <w:rPr>
          <w:b/>
        </w:rPr>
        <w:t xml:space="preserve">Потужність обміну з мережею – </w:t>
      </w:r>
      <w:r>
        <w:t>від −250 до +250 кВт; знак «+» означає заряджання, «−» – розряджання, 0 – режим очікування.</w:t>
      </w:r>
    </w:p>
    <w:p w14:paraId="01CD4D2E" w14:textId="77777777" w:rsidR="00173285" w:rsidRDefault="00000000">
      <w:pPr>
        <w:pStyle w:val="ListBullet"/>
        <w:jc w:val="both"/>
      </w:pPr>
      <w:r>
        <w:rPr>
          <w:b/>
        </w:rPr>
        <w:t xml:space="preserve">Температура батарейних модулів – </w:t>
      </w:r>
      <w:r>
        <w:t>20…38 °C.</w:t>
      </w:r>
    </w:p>
    <w:p w14:paraId="3C16977B" w14:textId="77777777" w:rsidR="00173285" w:rsidRDefault="00000000">
      <w:pPr>
        <w:pStyle w:val="ListBullet"/>
        <w:jc w:val="both"/>
      </w:pPr>
      <w:r>
        <w:rPr>
          <w:b/>
        </w:rPr>
        <w:t xml:space="preserve">Накопичена енергія – </w:t>
      </w:r>
      <w:r>
        <w:t>обчислюється як E = C · SoC / 100, де C – ємність.</w:t>
      </w:r>
    </w:p>
    <w:p w14:paraId="49BE253F" w14:textId="77777777" w:rsidR="00173285" w:rsidRPr="00B50941" w:rsidRDefault="00000000">
      <w:pPr>
        <w:ind w:firstLine="709"/>
        <w:jc w:val="both"/>
        <w:rPr>
          <w:lang w:val="ru-RU"/>
        </w:rPr>
      </w:pPr>
      <w:r>
        <w:t xml:space="preserve">Під час генерації випадкових показників враховано фізичні обмеження: повністю заряджений накопичувач (SoC = 100 %) не може продовжувати заряджання, а повністю розряджений (SoC = 0 %) – віддавати енергію в мережу. </w:t>
      </w:r>
      <w:r w:rsidRPr="00B50941">
        <w:rPr>
          <w:lang w:val="ru-RU"/>
        </w:rPr>
        <w:t>Ці правила перевіряються модульними тестами (</w:t>
      </w:r>
      <w:r>
        <w:t>BatteryStatusTest</w:t>
      </w:r>
      <w:r w:rsidRPr="00B50941">
        <w:rPr>
          <w:lang w:val="ru-RU"/>
        </w:rPr>
        <w:t>).</w:t>
      </w:r>
    </w:p>
    <w:p w14:paraId="1EA7D162" w14:textId="77777777" w:rsidR="00173285" w:rsidRPr="00B50941" w:rsidRDefault="00000000">
      <w:pPr>
        <w:pStyle w:val="Heading1"/>
        <w:rPr>
          <w:lang w:val="ru-RU"/>
        </w:rPr>
      </w:pPr>
      <w:r w:rsidRPr="00B50941">
        <w:rPr>
          <w:lang w:val="ru-RU"/>
        </w:rPr>
        <w:t>Хід роботи</w:t>
      </w:r>
    </w:p>
    <w:p w14:paraId="27185ADE" w14:textId="77777777" w:rsidR="00173285" w:rsidRPr="00B50941" w:rsidRDefault="00000000">
      <w:pPr>
        <w:pStyle w:val="Heading2"/>
        <w:rPr>
          <w:lang w:val="ru-RU"/>
        </w:rPr>
      </w:pPr>
      <w:r w:rsidRPr="00B50941">
        <w:rPr>
          <w:lang w:val="ru-RU"/>
        </w:rPr>
        <w:t>1. Створення та налаштування проєкту</w:t>
      </w:r>
    </w:p>
    <w:p w14:paraId="6C62CE50" w14:textId="77777777" w:rsidR="00173285" w:rsidRDefault="00000000">
      <w:pPr>
        <w:ind w:firstLine="709"/>
        <w:jc w:val="both"/>
      </w:pPr>
      <w:r w:rsidRPr="00B50941">
        <w:rPr>
          <w:lang w:val="ru-RU"/>
        </w:rPr>
        <w:t xml:space="preserve">У середовищі </w:t>
      </w:r>
      <w:r>
        <w:t>Android</w:t>
      </w:r>
      <w:r w:rsidRPr="00B50941">
        <w:rPr>
          <w:lang w:val="ru-RU"/>
        </w:rPr>
        <w:t xml:space="preserve"> </w:t>
      </w:r>
      <w:r>
        <w:t>Studio</w:t>
      </w:r>
      <w:r w:rsidRPr="00B50941">
        <w:rPr>
          <w:lang w:val="ru-RU"/>
        </w:rPr>
        <w:t xml:space="preserve"> створено проєкт </w:t>
      </w:r>
      <w:r>
        <w:t>BatteryStorageApp</w:t>
      </w:r>
      <w:r w:rsidRPr="00B50941">
        <w:rPr>
          <w:lang w:val="ru-RU"/>
        </w:rPr>
        <w:t xml:space="preserve"> на основі шаблону </w:t>
      </w:r>
      <w:r>
        <w:t>Empty</w:t>
      </w:r>
      <w:r w:rsidRPr="00B50941">
        <w:rPr>
          <w:lang w:val="ru-RU"/>
        </w:rPr>
        <w:t xml:space="preserve"> </w:t>
      </w:r>
      <w:r>
        <w:t>Activity</w:t>
      </w:r>
      <w:r w:rsidRPr="00B50941">
        <w:rPr>
          <w:lang w:val="ru-RU"/>
        </w:rPr>
        <w:t xml:space="preserve"> (</w:t>
      </w:r>
      <w:r>
        <w:t>Jetpack</w:t>
      </w:r>
      <w:r w:rsidRPr="00B50941">
        <w:rPr>
          <w:lang w:val="ru-RU"/>
        </w:rPr>
        <w:t xml:space="preserve"> </w:t>
      </w:r>
      <w:r>
        <w:t>Compose</w:t>
      </w:r>
      <w:r w:rsidRPr="00B50941">
        <w:rPr>
          <w:lang w:val="ru-RU"/>
        </w:rPr>
        <w:t xml:space="preserve">). </w:t>
      </w:r>
      <w:r>
        <w:t>Основні параметри конфігурації (app/build.gradle.kts):</w:t>
      </w:r>
    </w:p>
    <w:p w14:paraId="2591C0D6" w14:textId="77777777" w:rsidR="00173285" w:rsidRDefault="00000000">
      <w:pPr>
        <w:pStyle w:val="ListBullet"/>
        <w:jc w:val="both"/>
      </w:pPr>
      <w:r>
        <w:t>namespace / applicationId – ua.kpi.battery_storage;</w:t>
      </w:r>
    </w:p>
    <w:p w14:paraId="639F8943" w14:textId="77777777" w:rsidR="00173285" w:rsidRDefault="00000000">
      <w:pPr>
        <w:pStyle w:val="ListBullet"/>
        <w:jc w:val="both"/>
      </w:pPr>
      <w:r>
        <w:t>compileSdk = 35, targetSdk = 35, minSdk = 26;</w:t>
      </w:r>
    </w:p>
    <w:p w14:paraId="7A61C007" w14:textId="77777777" w:rsidR="00173285" w:rsidRDefault="00000000">
      <w:pPr>
        <w:pStyle w:val="ListBullet"/>
        <w:jc w:val="both"/>
      </w:pPr>
      <w:r>
        <w:t>Kotlin 2.0.21 з плагіном org.jetbrains.kotlin.plugin.compose, Android Gradle Plugin 8.7.3;</w:t>
      </w:r>
    </w:p>
    <w:p w14:paraId="1310D3F1" w14:textId="77777777" w:rsidR="00173285" w:rsidRDefault="00000000">
      <w:pPr>
        <w:pStyle w:val="ListBullet"/>
        <w:jc w:val="both"/>
      </w:pPr>
      <w:r>
        <w:t>Compose BOM 2024.12.01 (ui, material3, ui-tooling-preview), activity-compose 1.9.3;</w:t>
      </w:r>
    </w:p>
    <w:p w14:paraId="079F80B9" w14:textId="77777777" w:rsidR="00173285" w:rsidRPr="00B50941" w:rsidRDefault="00000000">
      <w:pPr>
        <w:pStyle w:val="ListBullet"/>
        <w:jc w:val="both"/>
        <w:rPr>
          <w:lang w:val="ru-RU"/>
        </w:rPr>
      </w:pPr>
      <w:r w:rsidRPr="00B50941">
        <w:rPr>
          <w:lang w:val="ru-RU"/>
        </w:rPr>
        <w:t xml:space="preserve">версії залежностей винесено в каталог </w:t>
      </w:r>
      <w:r>
        <w:t>gradle</w:t>
      </w:r>
      <w:r w:rsidRPr="00B50941">
        <w:rPr>
          <w:lang w:val="ru-RU"/>
        </w:rPr>
        <w:t>/</w:t>
      </w:r>
      <w:r>
        <w:t>libs</w:t>
      </w:r>
      <w:r w:rsidRPr="00B50941">
        <w:rPr>
          <w:lang w:val="ru-RU"/>
        </w:rPr>
        <w:t>.</w:t>
      </w:r>
      <w:r>
        <w:t>versions</w:t>
      </w:r>
      <w:r w:rsidRPr="00B50941">
        <w:rPr>
          <w:lang w:val="ru-RU"/>
        </w:rPr>
        <w:t>.</w:t>
      </w:r>
      <w:r>
        <w:t>toml</w:t>
      </w:r>
      <w:r w:rsidRPr="00B50941">
        <w:rPr>
          <w:lang w:val="ru-RU"/>
        </w:rPr>
        <w:t>.</w:t>
      </w:r>
    </w:p>
    <w:p w14:paraId="0D19E737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lang w:val="ru-RU"/>
        </w:rPr>
        <w:t xml:space="preserve">Оскільки шлях до проєкту містить кириличні символи, у </w:t>
      </w:r>
      <w:r>
        <w:t>gradle</w:t>
      </w:r>
      <w:r w:rsidRPr="00B50941">
        <w:rPr>
          <w:lang w:val="ru-RU"/>
        </w:rPr>
        <w:t>.</w:t>
      </w:r>
      <w:r>
        <w:t>properties</w:t>
      </w:r>
      <w:r w:rsidRPr="00B50941">
        <w:rPr>
          <w:lang w:val="ru-RU"/>
        </w:rPr>
        <w:t xml:space="preserve"> додано параметр </w:t>
      </w:r>
      <w:r>
        <w:t>android</w:t>
      </w:r>
      <w:r w:rsidRPr="00B50941">
        <w:rPr>
          <w:lang w:val="ru-RU"/>
        </w:rPr>
        <w:t>.</w:t>
      </w:r>
      <w:r>
        <w:t>overridePathCheck</w:t>
      </w:r>
      <w:r w:rsidRPr="00B50941">
        <w:rPr>
          <w:lang w:val="ru-RU"/>
        </w:rPr>
        <w:t>=</w:t>
      </w:r>
      <w:r>
        <w:t>true</w:t>
      </w:r>
      <w:r w:rsidRPr="00B50941">
        <w:rPr>
          <w:lang w:val="ru-RU"/>
        </w:rPr>
        <w:t xml:space="preserve">, без якого </w:t>
      </w:r>
      <w:r>
        <w:t>Android</w:t>
      </w:r>
      <w:r w:rsidRPr="00B50941">
        <w:rPr>
          <w:lang w:val="ru-RU"/>
        </w:rPr>
        <w:t xml:space="preserve"> </w:t>
      </w:r>
      <w:r>
        <w:t>Gradle</w:t>
      </w:r>
      <w:r w:rsidRPr="00B50941">
        <w:rPr>
          <w:lang w:val="ru-RU"/>
        </w:rPr>
        <w:t xml:space="preserve"> </w:t>
      </w:r>
      <w:r>
        <w:t>Plugin</w:t>
      </w:r>
      <w:r w:rsidRPr="00B50941">
        <w:rPr>
          <w:lang w:val="ru-RU"/>
        </w:rPr>
        <w:t xml:space="preserve"> на </w:t>
      </w:r>
      <w:r>
        <w:t>Windows</w:t>
      </w:r>
      <w:r w:rsidRPr="00B50941">
        <w:rPr>
          <w:lang w:val="ru-RU"/>
        </w:rPr>
        <w:t xml:space="preserve"> зупиняє збірку.</w:t>
      </w:r>
    </w:p>
    <w:p w14:paraId="35C7F0B0" w14:textId="77777777" w:rsidR="00173285" w:rsidRPr="00B50941" w:rsidRDefault="00000000">
      <w:pPr>
        <w:pStyle w:val="Heading2"/>
        <w:rPr>
          <w:lang w:val="ru-RU"/>
        </w:rPr>
      </w:pPr>
      <w:r w:rsidRPr="00B50941">
        <w:rPr>
          <w:lang w:val="ru-RU"/>
        </w:rPr>
        <w:lastRenderedPageBreak/>
        <w:t>2. Структура проєкту</w:t>
      </w:r>
    </w:p>
    <w:p w14:paraId="52696342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lang w:val="ru-RU"/>
        </w:rPr>
        <w:t xml:space="preserve">Код організовано за модульним принципом: кожен екран винесено в окрему </w:t>
      </w:r>
      <w:r>
        <w:t>Composable</w:t>
      </w:r>
      <w:r w:rsidRPr="00B50941">
        <w:rPr>
          <w:lang w:val="ru-RU"/>
        </w:rPr>
        <w:t xml:space="preserve">-функцію, модель даних – в окремий пакет, тема оформлення – у пакет </w:t>
      </w:r>
      <w:r>
        <w:t>ui</w:t>
      </w:r>
      <w:r w:rsidRPr="00B50941">
        <w:rPr>
          <w:lang w:val="ru-RU"/>
        </w:rPr>
        <w:t>.</w:t>
      </w:r>
      <w:r>
        <w:t>theme</w:t>
      </w:r>
      <w:r w:rsidRPr="00B50941">
        <w:rPr>
          <w:lang w:val="ru-RU"/>
        </w:rPr>
        <w:t xml:space="preserve"> (рис. 1).</w:t>
      </w:r>
    </w:p>
    <w:p w14:paraId="3011B43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app/src/main/java/ua/kpi/battery_storage/</w:t>
      </w:r>
    </w:p>
    <w:p w14:paraId="323B88A2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├── </w:t>
      </w:r>
      <w:r>
        <w:rPr>
          <w:rFonts w:ascii="Consolas" w:eastAsia="Consolas" w:hAnsi="Consolas"/>
          <w:sz w:val="20"/>
        </w:rPr>
        <w:t>MainActivity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               – точка входу, перемикання режимів</w:t>
      </w:r>
    </w:p>
    <w:p w14:paraId="30F582D9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├── </w:t>
      </w:r>
      <w:r>
        <w:rPr>
          <w:rFonts w:ascii="Consolas" w:eastAsia="Consolas" w:hAnsi="Consolas"/>
          <w:sz w:val="20"/>
        </w:rPr>
        <w:t>DisplayFor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                 – </w:t>
      </w:r>
      <w:r>
        <w:rPr>
          <w:rFonts w:ascii="Consolas" w:eastAsia="Consolas" w:hAnsi="Consolas"/>
          <w:sz w:val="20"/>
        </w:rPr>
        <w:t>enum</w:t>
      </w:r>
      <w:r w:rsidRPr="00B50941">
        <w:rPr>
          <w:rFonts w:ascii="Consolas" w:eastAsia="Consolas" w:hAnsi="Consolas"/>
          <w:sz w:val="20"/>
          <w:lang w:val="ru-RU"/>
        </w:rPr>
        <w:t xml:space="preserve"> режимів відображення</w:t>
      </w:r>
    </w:p>
    <w:p w14:paraId="55A98A0F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├── </w:t>
      </w:r>
      <w:r>
        <w:rPr>
          <w:rFonts w:ascii="Consolas" w:eastAsia="Consolas" w:hAnsi="Consolas"/>
          <w:sz w:val="20"/>
        </w:rPr>
        <w:t>model</w:t>
      </w:r>
      <w:r w:rsidRPr="00B50941">
        <w:rPr>
          <w:rFonts w:ascii="Consolas" w:eastAsia="Consolas" w:hAnsi="Consolas"/>
          <w:sz w:val="20"/>
          <w:lang w:val="ru-RU"/>
        </w:rPr>
        <w:t>/</w:t>
      </w:r>
    </w:p>
    <w:p w14:paraId="6422495F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│   └── </w:t>
      </w:r>
      <w:r>
        <w:rPr>
          <w:rFonts w:ascii="Consolas" w:eastAsia="Consolas" w:hAnsi="Consolas"/>
          <w:sz w:val="20"/>
        </w:rPr>
        <w:t>BatteryStatus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          – модель стану накопичувача + генератор даних</w:t>
      </w:r>
    </w:p>
    <w:p w14:paraId="1265BF3F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├── </w:t>
      </w:r>
      <w:r>
        <w:rPr>
          <w:rFonts w:ascii="Consolas" w:eastAsia="Consolas" w:hAnsi="Consolas"/>
          <w:sz w:val="20"/>
        </w:rPr>
        <w:t>composables</w:t>
      </w:r>
      <w:r w:rsidRPr="00B50941">
        <w:rPr>
          <w:rFonts w:ascii="Consolas" w:eastAsia="Consolas" w:hAnsi="Consolas"/>
          <w:sz w:val="20"/>
          <w:lang w:val="ru-RU"/>
        </w:rPr>
        <w:t>/</w:t>
      </w:r>
    </w:p>
    <w:p w14:paraId="64667F6B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│   ├── </w:t>
      </w:r>
      <w:r>
        <w:rPr>
          <w:rFonts w:ascii="Consolas" w:eastAsia="Consolas" w:hAnsi="Consolas"/>
          <w:sz w:val="20"/>
        </w:rPr>
        <w:t>DisplayModeSelector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    – перемикач режимів</w:t>
      </w:r>
    </w:p>
    <w:p w14:paraId="4B331A2A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│   ├── </w:t>
      </w:r>
      <w:r>
        <w:rPr>
          <w:rFonts w:ascii="Consolas" w:eastAsia="Consolas" w:hAnsi="Consolas"/>
          <w:sz w:val="20"/>
        </w:rPr>
        <w:t>BatteryStorageHomeTask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 – домашнє завдання</w:t>
      </w:r>
    </w:p>
    <w:p w14:paraId="027FA57D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│   ├── </w:t>
      </w:r>
      <w:r>
        <w:rPr>
          <w:rFonts w:ascii="Consolas" w:eastAsia="Consolas" w:hAnsi="Consolas"/>
          <w:sz w:val="20"/>
        </w:rPr>
        <w:t>BatteryStorageAppLevel</w:t>
      </w:r>
      <w:r w:rsidRPr="00B50941">
        <w:rPr>
          <w:rFonts w:ascii="Consolas" w:eastAsia="Consolas" w:hAnsi="Consolas"/>
          <w:sz w:val="20"/>
          <w:lang w:val="ru-RU"/>
        </w:rPr>
        <w:t>1.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– базовий рівень</w:t>
      </w:r>
    </w:p>
    <w:p w14:paraId="75FC52EC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│   ├── </w:t>
      </w:r>
      <w:r>
        <w:rPr>
          <w:rFonts w:ascii="Consolas" w:eastAsia="Consolas" w:hAnsi="Consolas"/>
          <w:sz w:val="20"/>
        </w:rPr>
        <w:t>BatteryStorageAppLevel</w:t>
      </w:r>
      <w:r w:rsidRPr="00B50941">
        <w:rPr>
          <w:rFonts w:ascii="Consolas" w:eastAsia="Consolas" w:hAnsi="Consolas"/>
          <w:sz w:val="20"/>
          <w:lang w:val="ru-RU"/>
        </w:rPr>
        <w:t>2.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– середній рівень</w:t>
      </w:r>
    </w:p>
    <w:p w14:paraId="6C060F83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│   ├── </w:t>
      </w:r>
      <w:r>
        <w:rPr>
          <w:rFonts w:ascii="Consolas" w:eastAsia="Consolas" w:hAnsi="Consolas"/>
          <w:sz w:val="20"/>
        </w:rPr>
        <w:t>BatteryStorageAppLevel</w:t>
      </w:r>
      <w:r w:rsidRPr="00B50941">
        <w:rPr>
          <w:rFonts w:ascii="Consolas" w:eastAsia="Consolas" w:hAnsi="Consolas"/>
          <w:sz w:val="20"/>
          <w:lang w:val="ru-RU"/>
        </w:rPr>
        <w:t>3.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– просунутий рівень</w:t>
      </w:r>
    </w:p>
    <w:p w14:paraId="3F8DF506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│   ├── </w:t>
      </w:r>
      <w:r>
        <w:rPr>
          <w:rFonts w:ascii="Consolas" w:eastAsia="Consolas" w:hAnsi="Consolas"/>
          <w:sz w:val="20"/>
        </w:rPr>
        <w:t>BatteryIndicator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       – значок батареї (</w:t>
      </w:r>
      <w:r>
        <w:rPr>
          <w:rFonts w:ascii="Consolas" w:eastAsia="Consolas" w:hAnsi="Consolas"/>
          <w:sz w:val="20"/>
        </w:rPr>
        <w:t>Canvas</w:t>
      </w:r>
      <w:r w:rsidRPr="00B50941">
        <w:rPr>
          <w:rFonts w:ascii="Consolas" w:eastAsia="Consolas" w:hAnsi="Consolas"/>
          <w:sz w:val="20"/>
          <w:lang w:val="ru-RU"/>
        </w:rPr>
        <w:t>)</w:t>
      </w:r>
    </w:p>
    <w:p w14:paraId="43FDB854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│   └── </w:t>
      </w:r>
      <w:r>
        <w:rPr>
          <w:rFonts w:ascii="Consolas" w:eastAsia="Consolas" w:hAnsi="Consolas"/>
          <w:sz w:val="20"/>
        </w:rPr>
        <w:t>Formatting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             – форматування чисел</w:t>
      </w:r>
    </w:p>
    <w:p w14:paraId="77953D7D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└── </w:t>
      </w:r>
      <w:r>
        <w:rPr>
          <w:rFonts w:ascii="Consolas" w:eastAsia="Consolas" w:hAnsi="Consolas"/>
          <w:sz w:val="20"/>
        </w:rPr>
        <w:t>ui</w:t>
      </w:r>
      <w:r w:rsidRPr="00B50941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theme</w:t>
      </w:r>
      <w:r w:rsidRPr="00B50941">
        <w:rPr>
          <w:rFonts w:ascii="Consolas" w:eastAsia="Consolas" w:hAnsi="Consolas"/>
          <w:sz w:val="20"/>
          <w:lang w:val="ru-RU"/>
        </w:rPr>
        <w:t xml:space="preserve">/                       – </w:t>
      </w:r>
      <w:r>
        <w:rPr>
          <w:rFonts w:ascii="Consolas" w:eastAsia="Consolas" w:hAnsi="Consolas"/>
          <w:sz w:val="20"/>
        </w:rPr>
        <w:t>Color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Type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Theme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</w:p>
    <w:p w14:paraId="3364CF7C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>
        <w:rPr>
          <w:rFonts w:ascii="Consolas" w:eastAsia="Consolas" w:hAnsi="Consolas"/>
          <w:sz w:val="20"/>
        </w:rPr>
        <w:t>app</w:t>
      </w:r>
      <w:r w:rsidRPr="00B50941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src</w:t>
      </w:r>
      <w:r w:rsidRPr="00B50941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test</w:t>
      </w:r>
      <w:r w:rsidRPr="00B50941">
        <w:rPr>
          <w:rFonts w:ascii="Consolas" w:eastAsia="Consolas" w:hAnsi="Consolas"/>
          <w:sz w:val="20"/>
          <w:lang w:val="ru-RU"/>
        </w:rPr>
        <w:t>/.../</w:t>
      </w:r>
      <w:r>
        <w:rPr>
          <w:rFonts w:ascii="Consolas" w:eastAsia="Consolas" w:hAnsi="Consolas"/>
          <w:sz w:val="20"/>
        </w:rPr>
        <w:t>BatteryStatusTest</w:t>
      </w:r>
      <w:r w:rsidRPr="00B5094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kt</w:t>
      </w:r>
      <w:r w:rsidRPr="00B50941">
        <w:rPr>
          <w:rFonts w:ascii="Consolas" w:eastAsia="Consolas" w:hAnsi="Consolas"/>
          <w:sz w:val="20"/>
          <w:lang w:val="ru-RU"/>
        </w:rPr>
        <w:t xml:space="preserve">  – модульні тести моделі</w:t>
      </w:r>
    </w:p>
    <w:p w14:paraId="3D789141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55692FD9" w14:textId="77777777" w:rsidR="00173285" w:rsidRDefault="00000000">
      <w:pPr>
        <w:jc w:val="center"/>
      </w:pPr>
      <w:r>
        <w:rPr>
          <w:noProof/>
        </w:rPr>
        <w:drawing>
          <wp:inline distT="0" distB="0" distL="0" distR="0" wp14:anchorId="051A877E" wp14:editId="65CC9DD9">
            <wp:extent cx="2880000" cy="36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6B61" w14:textId="77777777" w:rsidR="00173285" w:rsidRPr="00B50941" w:rsidRDefault="00000000">
      <w:pPr>
        <w:spacing w:after="120"/>
        <w:jc w:val="center"/>
        <w:rPr>
          <w:lang w:val="ru-RU"/>
        </w:rPr>
      </w:pPr>
      <w:r w:rsidRPr="00B50941">
        <w:rPr>
          <w:lang w:val="ru-RU"/>
        </w:rPr>
        <w:t xml:space="preserve">Рисунок 1 – Структура проєкту в </w:t>
      </w:r>
      <w:r>
        <w:t>Android</w:t>
      </w:r>
      <w:r w:rsidRPr="00B50941">
        <w:rPr>
          <w:lang w:val="ru-RU"/>
        </w:rPr>
        <w:t xml:space="preserve"> </w:t>
      </w:r>
      <w:r>
        <w:t>Studio</w:t>
      </w:r>
    </w:p>
    <w:p w14:paraId="7DED3004" w14:textId="77777777" w:rsidR="00173285" w:rsidRPr="00B50941" w:rsidRDefault="00000000">
      <w:pPr>
        <w:pStyle w:val="Heading2"/>
        <w:rPr>
          <w:lang w:val="ru-RU"/>
        </w:rPr>
      </w:pPr>
      <w:r w:rsidRPr="00B50941">
        <w:rPr>
          <w:lang w:val="ru-RU"/>
        </w:rPr>
        <w:t>3. Точка входу та перемикання режимів</w:t>
      </w:r>
    </w:p>
    <w:p w14:paraId="0F580A1C" w14:textId="77777777" w:rsidR="00173285" w:rsidRPr="00B50941" w:rsidRDefault="00000000">
      <w:pPr>
        <w:ind w:firstLine="709"/>
        <w:jc w:val="both"/>
        <w:rPr>
          <w:lang w:val="ru-RU"/>
        </w:rPr>
      </w:pPr>
      <w:r>
        <w:t>MainActivity</w:t>
      </w:r>
      <w:r w:rsidRPr="00B50941">
        <w:rPr>
          <w:lang w:val="ru-RU"/>
        </w:rPr>
        <w:t xml:space="preserve"> викликає </w:t>
      </w:r>
      <w:r>
        <w:t>setContent</w:t>
      </w:r>
      <w:r w:rsidRPr="00B50941">
        <w:rPr>
          <w:lang w:val="ru-RU"/>
        </w:rPr>
        <w:t xml:space="preserve"> і загортає інтерфейс у тему </w:t>
      </w:r>
      <w:r>
        <w:t>BatteryStorageTheme</w:t>
      </w:r>
      <w:r w:rsidRPr="00B50941">
        <w:rPr>
          <w:lang w:val="ru-RU"/>
        </w:rPr>
        <w:t xml:space="preserve">. Обраний режим зберігається у змінній стану, створеній через </w:t>
      </w:r>
      <w:r>
        <w:t>rememberSaveable</w:t>
      </w:r>
      <w:r w:rsidRPr="00B50941">
        <w:rPr>
          <w:lang w:val="ru-RU"/>
        </w:rPr>
        <w:t xml:space="preserve">, тому він не скидається під час повороту екрана. </w:t>
      </w:r>
      <w:r w:rsidRPr="00B50941">
        <w:rPr>
          <w:lang w:val="ru-RU"/>
        </w:rPr>
        <w:lastRenderedPageBreak/>
        <w:t xml:space="preserve">Компонент </w:t>
      </w:r>
      <w:r>
        <w:t>DisplayModeSelector</w:t>
      </w:r>
      <w:r w:rsidRPr="00B50941">
        <w:rPr>
          <w:lang w:val="ru-RU"/>
        </w:rPr>
        <w:t xml:space="preserve"> відображає чотири кнопки (по дві в рядку </w:t>
      </w:r>
      <w:r>
        <w:t>Row</w:t>
      </w:r>
      <w:r w:rsidRPr="00B50941">
        <w:rPr>
          <w:lang w:val="ru-RU"/>
        </w:rPr>
        <w:t xml:space="preserve">), а конструкція </w:t>
      </w:r>
      <w:r>
        <w:t>when</w:t>
      </w:r>
      <w:r w:rsidRPr="00B50941">
        <w:rPr>
          <w:lang w:val="ru-RU"/>
        </w:rPr>
        <w:t xml:space="preserve"> показує відповідний екран. За замовчуванням відкривається екран домашнього завдання.</w:t>
      </w:r>
    </w:p>
    <w:p w14:paraId="3F888301" w14:textId="77777777" w:rsidR="00173285" w:rsidRPr="00B50941" w:rsidRDefault="00000000">
      <w:pPr>
        <w:pStyle w:val="Heading2"/>
        <w:rPr>
          <w:lang w:val="ru-RU"/>
        </w:rPr>
      </w:pPr>
      <w:r w:rsidRPr="00B50941">
        <w:rPr>
          <w:lang w:val="ru-RU"/>
        </w:rPr>
        <w:t>4. Базовий рівень складності</w:t>
      </w:r>
    </w:p>
    <w:p w14:paraId="731684FE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lang w:val="ru-RU"/>
        </w:rPr>
        <w:t xml:space="preserve">Функція </w:t>
      </w:r>
      <w:r>
        <w:t>BatteryStorageAppLevel</w:t>
      </w:r>
      <w:r w:rsidRPr="00B50941">
        <w:rPr>
          <w:lang w:val="ru-RU"/>
        </w:rPr>
        <w:t xml:space="preserve">1 використовує </w:t>
      </w:r>
      <w:r>
        <w:t>Column</w:t>
      </w:r>
      <w:r w:rsidRPr="00B50941">
        <w:rPr>
          <w:lang w:val="ru-RU"/>
        </w:rPr>
        <w:t xml:space="preserve"> із вирівнюванням по центру, світло-зелений фон (</w:t>
      </w:r>
      <w:r>
        <w:t>Modifier</w:t>
      </w:r>
      <w:r w:rsidRPr="00B50941">
        <w:rPr>
          <w:lang w:val="ru-RU"/>
        </w:rPr>
        <w:t>.</w:t>
      </w:r>
      <w:r>
        <w:t>background</w:t>
      </w:r>
      <w:r w:rsidRPr="00B50941">
        <w:rPr>
          <w:lang w:val="ru-RU"/>
        </w:rPr>
        <w:t>(</w:t>
      </w:r>
      <w:r>
        <w:t>Color</w:t>
      </w:r>
      <w:r w:rsidRPr="00B50941">
        <w:rPr>
          <w:lang w:val="ru-RU"/>
        </w:rPr>
        <w:t>(0</w:t>
      </w:r>
      <w:r>
        <w:t>xFFE</w:t>
      </w:r>
      <w:r w:rsidRPr="00B50941">
        <w:rPr>
          <w:lang w:val="ru-RU"/>
        </w:rPr>
        <w:t>8</w:t>
      </w:r>
      <w:r>
        <w:t>F</w:t>
      </w:r>
      <w:r w:rsidRPr="00B50941">
        <w:rPr>
          <w:lang w:val="ru-RU"/>
        </w:rPr>
        <w:t>5</w:t>
      </w:r>
      <w:r>
        <w:t>E</w:t>
      </w:r>
      <w:r w:rsidRPr="00B50941">
        <w:rPr>
          <w:lang w:val="ru-RU"/>
        </w:rPr>
        <w:t>9))), заголовок «</w:t>
      </w:r>
      <w:r>
        <w:t>Hello</w:t>
      </w:r>
      <w:r w:rsidRPr="00B50941">
        <w:rPr>
          <w:lang w:val="ru-RU"/>
        </w:rPr>
        <w:t xml:space="preserve"> </w:t>
      </w:r>
      <w:r>
        <w:t>Battery</w:t>
      </w:r>
      <w:r w:rsidRPr="00B50941">
        <w:rPr>
          <w:lang w:val="ru-RU"/>
        </w:rPr>
        <w:t xml:space="preserve"> </w:t>
      </w:r>
      <w:r>
        <w:t>Storage</w:t>
      </w:r>
      <w:r w:rsidRPr="00B50941">
        <w:rPr>
          <w:lang w:val="ru-RU"/>
        </w:rPr>
        <w:t xml:space="preserve">» темно-зеленого кольору, підзаголовок і кнопку «Оновити дані». Відступи між елементами задано через </w:t>
      </w:r>
      <w:r>
        <w:t>Spacer</w:t>
      </w:r>
      <w:r w:rsidRPr="00B50941">
        <w:rPr>
          <w:lang w:val="ru-RU"/>
        </w:rPr>
        <w:t xml:space="preserve">. Натискання кнопки збільшує лічильник оновлень, що зберігається у </w:t>
      </w:r>
      <w:r>
        <w:t>mutableIntStateOf</w:t>
      </w:r>
      <w:r w:rsidRPr="00B50941">
        <w:rPr>
          <w:lang w:val="ru-RU"/>
        </w:rPr>
        <w:t>, і текст на екрані змінюється (рис. 2).</w:t>
      </w:r>
    </w:p>
    <w:p w14:paraId="41F8F6FD" w14:textId="77777777" w:rsidR="001732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D08D0F" wp14:editId="5CC0629F">
            <wp:extent cx="2700000" cy="60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i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2559" w14:textId="77777777" w:rsidR="00173285" w:rsidRPr="00B50941" w:rsidRDefault="00000000">
      <w:pPr>
        <w:spacing w:after="120"/>
        <w:jc w:val="center"/>
        <w:rPr>
          <w:lang w:val="ru-RU"/>
        </w:rPr>
      </w:pPr>
      <w:r w:rsidRPr="00B50941">
        <w:rPr>
          <w:lang w:val="ru-RU"/>
        </w:rPr>
        <w:t>Рисунок 2 – Екран базового рівня складності</w:t>
      </w:r>
    </w:p>
    <w:p w14:paraId="2A2D8E37" w14:textId="77777777" w:rsidR="00173285" w:rsidRPr="00B50941" w:rsidRDefault="00000000">
      <w:pPr>
        <w:pStyle w:val="Heading2"/>
        <w:rPr>
          <w:lang w:val="ru-RU"/>
        </w:rPr>
      </w:pPr>
      <w:r w:rsidRPr="00B50941">
        <w:rPr>
          <w:lang w:val="ru-RU"/>
        </w:rPr>
        <w:t>5. Середній рівень складності</w:t>
      </w:r>
    </w:p>
    <w:p w14:paraId="30B5A760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lang w:val="ru-RU"/>
        </w:rPr>
        <w:t xml:space="preserve">Функція </w:t>
      </w:r>
      <w:r>
        <w:t>BatteryStorageAppLevel</w:t>
      </w:r>
      <w:r w:rsidRPr="00B50941">
        <w:rPr>
          <w:lang w:val="ru-RU"/>
        </w:rPr>
        <w:t xml:space="preserve">2 зберігає увесь стан накопичувача в одному об'єкті </w:t>
      </w:r>
      <w:r>
        <w:t>BatteryStatus</w:t>
      </w:r>
      <w:r w:rsidRPr="00B50941">
        <w:rPr>
          <w:lang w:val="ru-RU"/>
        </w:rPr>
        <w:t xml:space="preserve"> (</w:t>
      </w:r>
      <w:r>
        <w:t>var</w:t>
      </w:r>
      <w:r w:rsidRPr="00B50941">
        <w:rPr>
          <w:lang w:val="ru-RU"/>
        </w:rPr>
        <w:t xml:space="preserve"> </w:t>
      </w:r>
      <w:r>
        <w:t>status</w:t>
      </w:r>
      <w:r w:rsidRPr="00B50941">
        <w:rPr>
          <w:lang w:val="ru-RU"/>
        </w:rPr>
        <w:t xml:space="preserve"> </w:t>
      </w:r>
      <w:r>
        <w:t>by</w:t>
      </w:r>
      <w:r w:rsidRPr="00B50941">
        <w:rPr>
          <w:lang w:val="ru-RU"/>
        </w:rPr>
        <w:t xml:space="preserve"> </w:t>
      </w:r>
      <w:r>
        <w:t>remember</w:t>
      </w:r>
      <w:r w:rsidRPr="00B50941">
        <w:rPr>
          <w:lang w:val="ru-RU"/>
        </w:rPr>
        <w:t xml:space="preserve"> { </w:t>
      </w:r>
      <w:r>
        <w:t>mutableStateOf</w:t>
      </w:r>
      <w:r w:rsidRPr="00B50941">
        <w:rPr>
          <w:lang w:val="ru-RU"/>
        </w:rPr>
        <w:t xml:space="preserve">(...) }). Показники розміщено у двох рядках </w:t>
      </w:r>
      <w:r>
        <w:t>Row</w:t>
      </w:r>
      <w:r w:rsidRPr="00B50941">
        <w:rPr>
          <w:lang w:val="ru-RU"/>
        </w:rPr>
        <w:t xml:space="preserve"> по два поля: рівень заряду та потужність, накопичена енергія та температура; кожне поле займає однакову ширину завдяки </w:t>
      </w:r>
      <w:r>
        <w:t>Modifier</w:t>
      </w:r>
      <w:r w:rsidRPr="00B50941">
        <w:rPr>
          <w:lang w:val="ru-RU"/>
        </w:rPr>
        <w:t>.</w:t>
      </w:r>
      <w:r>
        <w:t>weight</w:t>
      </w:r>
      <w:r w:rsidRPr="00B50941">
        <w:rPr>
          <w:lang w:val="ru-RU"/>
        </w:rPr>
        <w:t>(1</w:t>
      </w:r>
      <w:r>
        <w:t>f</w:t>
      </w:r>
      <w:r w:rsidRPr="00B50941">
        <w:rPr>
          <w:lang w:val="ru-RU"/>
        </w:rPr>
        <w:t xml:space="preserve">). Нижче виводиться режим роботи (заряджання / розряджання / очікування). Кнопка «Оновити показники» викликає </w:t>
      </w:r>
      <w:r>
        <w:t>BatteryStatus</w:t>
      </w:r>
      <w:r w:rsidRPr="00B50941">
        <w:rPr>
          <w:lang w:val="ru-RU"/>
        </w:rPr>
        <w:t>.</w:t>
      </w:r>
      <w:r>
        <w:t>random</w:t>
      </w:r>
      <w:r w:rsidRPr="00B50941">
        <w:rPr>
          <w:lang w:val="ru-RU"/>
        </w:rPr>
        <w:t xml:space="preserve">(), що генерує нові значення. Для читабельності </w:t>
      </w:r>
      <w:r w:rsidRPr="00B50941">
        <w:rPr>
          <w:lang w:val="ru-RU"/>
        </w:rPr>
        <w:lastRenderedPageBreak/>
        <w:t>числа форматуються в українській локалі (кома як десятковий роздільник), а потужність виводиться зі знаком напрямку: «+120 кВт», «−80 кВт» (рис. 3).</w:t>
      </w:r>
    </w:p>
    <w:p w14:paraId="43E2EE15" w14:textId="77777777" w:rsidR="00173285" w:rsidRDefault="00000000">
      <w:pPr>
        <w:jc w:val="center"/>
      </w:pPr>
      <w:r>
        <w:rPr>
          <w:noProof/>
        </w:rPr>
        <w:drawing>
          <wp:inline distT="0" distB="0" distL="0" distR="0" wp14:anchorId="5B94566F" wp14:editId="64C4D702">
            <wp:extent cx="2700000" cy="60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7E28" w14:textId="77777777" w:rsidR="00173285" w:rsidRPr="00B50941" w:rsidRDefault="00000000">
      <w:pPr>
        <w:spacing w:after="120"/>
        <w:jc w:val="center"/>
        <w:rPr>
          <w:lang w:val="ru-RU"/>
        </w:rPr>
      </w:pPr>
      <w:r w:rsidRPr="00B50941">
        <w:rPr>
          <w:lang w:val="ru-RU"/>
        </w:rPr>
        <w:t>Рисунок 3 – Екран середнього рівня складності</w:t>
      </w:r>
    </w:p>
    <w:p w14:paraId="39F8BF44" w14:textId="77777777" w:rsidR="00173285" w:rsidRPr="00B50941" w:rsidRDefault="00000000">
      <w:pPr>
        <w:pStyle w:val="Heading2"/>
        <w:rPr>
          <w:lang w:val="ru-RU"/>
        </w:rPr>
      </w:pPr>
      <w:r w:rsidRPr="00B50941">
        <w:rPr>
          <w:lang w:val="ru-RU"/>
        </w:rPr>
        <w:t>6. Просунутий рівень складності</w:t>
      </w:r>
    </w:p>
    <w:p w14:paraId="16CE5B90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lang w:val="ru-RU"/>
        </w:rPr>
        <w:t xml:space="preserve">Функція </w:t>
      </w:r>
      <w:r>
        <w:t>BatteryStorageAppLevel</w:t>
      </w:r>
      <w:r w:rsidRPr="00B50941">
        <w:rPr>
          <w:lang w:val="ru-RU"/>
        </w:rPr>
        <w:t xml:space="preserve">3 демонструє анімації та </w:t>
      </w:r>
      <w:r>
        <w:t>Material</w:t>
      </w:r>
      <w:r w:rsidRPr="00B50941">
        <w:rPr>
          <w:lang w:val="ru-RU"/>
        </w:rPr>
        <w:t>-стилізацію:</w:t>
      </w:r>
    </w:p>
    <w:p w14:paraId="059B5E36" w14:textId="77777777" w:rsidR="00173285" w:rsidRPr="00B50941" w:rsidRDefault="00000000">
      <w:pPr>
        <w:pStyle w:val="ListBullet"/>
        <w:jc w:val="both"/>
        <w:rPr>
          <w:lang w:val="ru-RU"/>
        </w:rPr>
      </w:pPr>
      <w:r>
        <w:rPr>
          <w:b/>
        </w:rPr>
        <w:t>animateIntAsState</w:t>
      </w:r>
      <w:r w:rsidRPr="00B50941">
        <w:rPr>
          <w:b/>
          <w:lang w:val="ru-RU"/>
        </w:rPr>
        <w:t xml:space="preserve"> – </w:t>
      </w:r>
      <w:r w:rsidRPr="00B50941">
        <w:rPr>
          <w:lang w:val="ru-RU"/>
        </w:rPr>
        <w:t>плавна зміна відсотка заряду;</w:t>
      </w:r>
    </w:p>
    <w:p w14:paraId="3479E841" w14:textId="77777777" w:rsidR="00173285" w:rsidRPr="00B50941" w:rsidRDefault="00000000">
      <w:pPr>
        <w:pStyle w:val="ListBullet"/>
        <w:jc w:val="both"/>
        <w:rPr>
          <w:lang w:val="ru-RU"/>
        </w:rPr>
      </w:pPr>
      <w:r>
        <w:rPr>
          <w:b/>
        </w:rPr>
        <w:t>animateFloatAsState</w:t>
      </w:r>
      <w:r w:rsidRPr="00B50941">
        <w:rPr>
          <w:b/>
          <w:lang w:val="ru-RU"/>
        </w:rPr>
        <w:t xml:space="preserve"> – </w:t>
      </w:r>
      <w:r w:rsidRPr="00B50941">
        <w:rPr>
          <w:lang w:val="ru-RU"/>
        </w:rPr>
        <w:t>плавна зміна потужності, накопиченої енергії та смуги завантаження інвертора;</w:t>
      </w:r>
    </w:p>
    <w:p w14:paraId="43CFC6A7" w14:textId="77777777" w:rsidR="00173285" w:rsidRPr="00B50941" w:rsidRDefault="00000000">
      <w:pPr>
        <w:pStyle w:val="ListBullet"/>
        <w:jc w:val="both"/>
        <w:rPr>
          <w:lang w:val="ru-RU"/>
        </w:rPr>
      </w:pPr>
      <w:r>
        <w:rPr>
          <w:b/>
        </w:rPr>
        <w:lastRenderedPageBreak/>
        <w:t>animateColorAsState</w:t>
      </w:r>
      <w:r w:rsidRPr="00B50941">
        <w:rPr>
          <w:b/>
          <w:lang w:val="ru-RU"/>
        </w:rPr>
        <w:t xml:space="preserve"> – </w:t>
      </w:r>
      <w:r w:rsidRPr="00B50941">
        <w:rPr>
          <w:lang w:val="ru-RU"/>
        </w:rPr>
        <w:t>плавна зміна кольору заповнення батареї: зелений (≥ 60 %), жовтий (25–59 %), червоний (&lt; 25 %);</w:t>
      </w:r>
    </w:p>
    <w:p w14:paraId="1504C19F" w14:textId="77777777" w:rsidR="00173285" w:rsidRPr="00B50941" w:rsidRDefault="00000000">
      <w:pPr>
        <w:pStyle w:val="ListBullet"/>
        <w:jc w:val="both"/>
        <w:rPr>
          <w:lang w:val="ru-RU"/>
        </w:rPr>
      </w:pPr>
      <w:r>
        <w:rPr>
          <w:b/>
        </w:rPr>
        <w:t>Canvas</w:t>
      </w:r>
      <w:r w:rsidRPr="00B50941">
        <w:rPr>
          <w:b/>
          <w:lang w:val="ru-RU"/>
        </w:rPr>
        <w:t xml:space="preserve"> – </w:t>
      </w:r>
      <w:r w:rsidRPr="00B50941">
        <w:rPr>
          <w:lang w:val="ru-RU"/>
        </w:rPr>
        <w:t xml:space="preserve">власний компонент </w:t>
      </w:r>
      <w:r>
        <w:t>BatteryIndicator</w:t>
      </w:r>
      <w:r w:rsidRPr="00B50941">
        <w:rPr>
          <w:lang w:val="ru-RU"/>
        </w:rPr>
        <w:t xml:space="preserve">, що малює корпус батареї та заповнення пропорційно до </w:t>
      </w:r>
      <w:r>
        <w:t>SoC</w:t>
      </w:r>
      <w:r w:rsidRPr="00B50941">
        <w:rPr>
          <w:lang w:val="ru-RU"/>
        </w:rPr>
        <w:t>;</w:t>
      </w:r>
    </w:p>
    <w:p w14:paraId="7284B924" w14:textId="77777777" w:rsidR="00173285" w:rsidRPr="00B50941" w:rsidRDefault="00000000">
      <w:pPr>
        <w:pStyle w:val="ListBullet"/>
        <w:jc w:val="both"/>
        <w:rPr>
          <w:lang w:val="ru-RU"/>
        </w:rPr>
      </w:pPr>
      <w:r>
        <w:rPr>
          <w:b/>
        </w:rPr>
        <w:t>MaterialTheme</w:t>
      </w:r>
      <w:r w:rsidRPr="00B50941">
        <w:rPr>
          <w:b/>
          <w:lang w:val="ru-RU"/>
        </w:rPr>
        <w:t xml:space="preserve"> – </w:t>
      </w:r>
      <w:r w:rsidRPr="00B50941">
        <w:rPr>
          <w:lang w:val="ru-RU"/>
        </w:rPr>
        <w:t xml:space="preserve">заголовок має колір </w:t>
      </w:r>
      <w:r>
        <w:t>colorScheme</w:t>
      </w:r>
      <w:r w:rsidRPr="00B50941">
        <w:rPr>
          <w:lang w:val="ru-RU"/>
        </w:rPr>
        <w:t>.</w:t>
      </w:r>
      <w:r>
        <w:t>primary</w:t>
      </w:r>
      <w:r w:rsidRPr="00B50941">
        <w:rPr>
          <w:lang w:val="ru-RU"/>
        </w:rPr>
        <w:t xml:space="preserve"> і стиль </w:t>
      </w:r>
      <w:r>
        <w:t>typography</w:t>
      </w:r>
      <w:r w:rsidRPr="00B50941">
        <w:rPr>
          <w:lang w:val="ru-RU"/>
        </w:rPr>
        <w:t>.</w:t>
      </w:r>
      <w:r>
        <w:t>headlineMedium</w:t>
      </w:r>
      <w:r w:rsidRPr="00B50941">
        <w:rPr>
          <w:lang w:val="ru-RU"/>
        </w:rPr>
        <w:t xml:space="preserve">, показники розміщено в </w:t>
      </w:r>
      <w:r>
        <w:t>ElevatedCard</w:t>
      </w:r>
      <w:r w:rsidRPr="00B50941">
        <w:rPr>
          <w:lang w:val="ru-RU"/>
        </w:rPr>
        <w:t xml:space="preserve">, кнопка та </w:t>
      </w:r>
      <w:r>
        <w:t>LinearProgressIndicator</w:t>
      </w:r>
      <w:r w:rsidRPr="00B50941">
        <w:rPr>
          <w:lang w:val="ru-RU"/>
        </w:rPr>
        <w:t xml:space="preserve"> використовують кольори теми; інтерфейс коректно виглядає у світлій і темній темах.</w:t>
      </w:r>
    </w:p>
    <w:p w14:paraId="68BF85BF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lang w:val="ru-RU"/>
        </w:rPr>
        <w:t xml:space="preserve">Усі анімовані значення залежать від одного джерела істини – стану </w:t>
      </w:r>
      <w:r>
        <w:t>status</w:t>
      </w:r>
      <w:r w:rsidRPr="00B50941">
        <w:rPr>
          <w:lang w:val="ru-RU"/>
        </w:rPr>
        <w:t xml:space="preserve">; при його зміні </w:t>
      </w:r>
      <w:r>
        <w:t>Compose</w:t>
      </w:r>
      <w:r w:rsidRPr="00B50941">
        <w:rPr>
          <w:lang w:val="ru-RU"/>
        </w:rPr>
        <w:t xml:space="preserve"> автоматично перезапускає анімації й перемальовує лише залежні елементи (рис. 4).</w:t>
      </w:r>
    </w:p>
    <w:p w14:paraId="167AF157" w14:textId="77777777" w:rsidR="001732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795D23" wp14:editId="40F6F9C2">
            <wp:extent cx="2700000" cy="60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vanc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613D" w14:textId="77777777" w:rsidR="00173285" w:rsidRPr="00B50941" w:rsidRDefault="00000000">
      <w:pPr>
        <w:spacing w:after="120"/>
        <w:jc w:val="center"/>
        <w:rPr>
          <w:lang w:val="ru-RU"/>
        </w:rPr>
      </w:pPr>
      <w:r w:rsidRPr="00B50941">
        <w:rPr>
          <w:lang w:val="ru-RU"/>
        </w:rPr>
        <w:t>Рисунок 4 – Екран просунутого рівня складності</w:t>
      </w:r>
    </w:p>
    <w:p w14:paraId="02641158" w14:textId="77777777" w:rsidR="00173285" w:rsidRPr="00B50941" w:rsidRDefault="00000000">
      <w:pPr>
        <w:pStyle w:val="Heading2"/>
        <w:rPr>
          <w:lang w:val="ru-RU"/>
        </w:rPr>
      </w:pPr>
      <w:r w:rsidRPr="00B50941">
        <w:rPr>
          <w:lang w:val="ru-RU"/>
        </w:rPr>
        <w:t>7. Домашнє завдання</w:t>
      </w:r>
    </w:p>
    <w:p w14:paraId="53FA0893" w14:textId="47DFDD6E" w:rsidR="00173285" w:rsidRDefault="00000000">
      <w:pPr>
        <w:ind w:firstLine="709"/>
        <w:jc w:val="both"/>
      </w:pPr>
      <w:r>
        <w:t>Функція BatteryStorageHomeTask реалізує початковий екран застосунку: заголовок із символом , що відображає тип системи, картка основного показника (рівень заряду) у кольорі primaryContainer, рядок Row із двома картками другого показника (потужність і режим роботи) у кольорі secondaryContainer та кнопка «Оновити значення». Значення змінюються динамічно через State (рис. 5).</w:t>
      </w:r>
    </w:p>
    <w:p w14:paraId="3A27E4AB" w14:textId="77777777" w:rsidR="001732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D84CA2" wp14:editId="4E00D5CB">
            <wp:extent cx="2700000" cy="60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48DE" w14:textId="77777777" w:rsidR="00173285" w:rsidRDefault="00000000">
      <w:pPr>
        <w:spacing w:after="120"/>
        <w:jc w:val="center"/>
      </w:pPr>
      <w:r>
        <w:t>Рисунок 5 – Екран домашнього завдання</w:t>
      </w:r>
    </w:p>
    <w:p w14:paraId="660430D5" w14:textId="77777777" w:rsidR="00173285" w:rsidRDefault="00000000">
      <w:pPr>
        <w:pStyle w:val="Heading2"/>
      </w:pPr>
      <w:r>
        <w:t>8. Тестування</w:t>
      </w:r>
    </w:p>
    <w:p w14:paraId="49D24075" w14:textId="77777777" w:rsidR="00173285" w:rsidRDefault="00000000">
      <w:pPr>
        <w:ind w:firstLine="709"/>
        <w:jc w:val="both"/>
      </w:pPr>
      <w:r>
        <w:t>Для моделі BatteryStatus написано модульні тести JUnit (BatteryStatusTest): перевірка обчислення накопиченої енергії, визначення режиму за знаком потужності, а також 1000 випадкових генерацій на дотримання фізичних обмежень. Тести запускаються командою gradlew test або з Android Studio.</w:t>
      </w:r>
    </w:p>
    <w:p w14:paraId="21FFA39E" w14:textId="77777777" w:rsidR="00173285" w:rsidRDefault="00000000">
      <w:pPr>
        <w:pStyle w:val="Heading2"/>
      </w:pPr>
      <w:r>
        <w:t>9. Ключові фрагменти коду</w:t>
      </w:r>
    </w:p>
    <w:p w14:paraId="6734B971" w14:textId="77777777" w:rsidR="00173285" w:rsidRDefault="00000000">
      <w:pPr>
        <w:spacing w:after="80"/>
        <w:jc w:val="both"/>
      </w:pPr>
      <w:r>
        <w:t>Лістинг 1 – Модель стану накопичувача (model/BatteryStatus.kt)</w:t>
      </w:r>
    </w:p>
    <w:p w14:paraId="6CBB041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lastRenderedPageBreak/>
        <w:t>package ua.kpi.battery_storage.model</w:t>
      </w:r>
    </w:p>
    <w:p w14:paraId="5D997AC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64078DE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kotlin.random.Random</w:t>
      </w:r>
    </w:p>
    <w:p w14:paraId="10DB31C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44108F5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/** Режим роботи системи накопичення енергії. */</w:t>
      </w:r>
    </w:p>
    <w:p w14:paraId="4A58728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enum class BatteryMode(val title: String) {</w:t>
      </w:r>
    </w:p>
    <w:p w14:paraId="3E2E37B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CHARGING("Заряджання"),</w:t>
      </w:r>
    </w:p>
    <w:p w14:paraId="0E1BB0A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DISCHARGING("Розряджання"),</w:t>
      </w:r>
    </w:p>
    <w:p w14:paraId="5754123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IDLE("Очікування"),</w:t>
      </w:r>
    </w:p>
    <w:p w14:paraId="4F4AA56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}</w:t>
      </w:r>
    </w:p>
    <w:p w14:paraId="7DB79AA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07B51B1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/**</w:t>
      </w:r>
    </w:p>
    <w:p w14:paraId="49DDF99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* Поточний стан системи накопичення енергії (Battery Energy Storage System).</w:t>
      </w:r>
    </w:p>
    <w:p w14:paraId="63BC9EF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*</w:t>
      </w:r>
    </w:p>
    <w:p w14:paraId="562C7C9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* @param stateOfCharge рівень заряду (SoC), %</w:t>
      </w:r>
    </w:p>
    <w:p w14:paraId="03B5AD6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* @param powerKw потужність обміну з мережею, кВт: «+» — заряджання, «−» — розряджання</w:t>
      </w:r>
    </w:p>
    <w:p w14:paraId="6BC98FB2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>
        <w:rPr>
          <w:rFonts w:ascii="Consolas" w:eastAsia="Consolas" w:hAnsi="Consolas"/>
          <w:sz w:val="20"/>
        </w:rPr>
        <w:t xml:space="preserve"> </w:t>
      </w:r>
      <w:r w:rsidRPr="00B50941">
        <w:rPr>
          <w:rFonts w:ascii="Consolas" w:eastAsia="Consolas" w:hAnsi="Consolas"/>
          <w:sz w:val="20"/>
          <w:lang w:val="ru-RU"/>
        </w:rPr>
        <w:t>* @</w:t>
      </w:r>
      <w:r>
        <w:rPr>
          <w:rFonts w:ascii="Consolas" w:eastAsia="Consolas" w:hAnsi="Consolas"/>
          <w:sz w:val="20"/>
        </w:rPr>
        <w:t>param</w:t>
      </w:r>
      <w:r w:rsidRPr="00B5094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temperatureC</w:t>
      </w:r>
      <w:r w:rsidRPr="00B50941">
        <w:rPr>
          <w:rFonts w:ascii="Consolas" w:eastAsia="Consolas" w:hAnsi="Consolas"/>
          <w:sz w:val="20"/>
          <w:lang w:val="ru-RU"/>
        </w:rPr>
        <w:t xml:space="preserve"> температура батарейних модулів, °</w:t>
      </w:r>
      <w:r>
        <w:rPr>
          <w:rFonts w:ascii="Consolas" w:eastAsia="Consolas" w:hAnsi="Consolas"/>
          <w:sz w:val="20"/>
        </w:rPr>
        <w:t>C</w:t>
      </w:r>
    </w:p>
    <w:p w14:paraId="2E9A8C9C" w14:textId="77777777" w:rsidR="00173285" w:rsidRDefault="00000000">
      <w:pPr>
        <w:shd w:val="clear" w:color="auto" w:fill="F2F2F2"/>
        <w:spacing w:line="240" w:lineRule="auto"/>
      </w:pPr>
      <w:r w:rsidRPr="00B5094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*/</w:t>
      </w:r>
    </w:p>
    <w:p w14:paraId="7A111AB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data class BatteryStatus(</w:t>
      </w:r>
    </w:p>
    <w:p w14:paraId="7D3A6A0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val stateOfCharge: Int,</w:t>
      </w:r>
    </w:p>
    <w:p w14:paraId="45021AC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val powerKw: Int,</w:t>
      </w:r>
    </w:p>
    <w:p w14:paraId="7CC94F5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val temperatureC: Double,</w:t>
      </w:r>
    </w:p>
    <w:p w14:paraId="51F534F6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>) {</w:t>
      </w:r>
    </w:p>
    <w:p w14:paraId="46FDAD7D" w14:textId="77777777" w:rsidR="00173285" w:rsidRDefault="00000000">
      <w:pPr>
        <w:shd w:val="clear" w:color="auto" w:fill="F2F2F2"/>
        <w:spacing w:line="240" w:lineRule="auto"/>
      </w:pPr>
      <w:r w:rsidRPr="00B50941">
        <w:rPr>
          <w:rFonts w:ascii="Consolas" w:eastAsia="Consolas" w:hAnsi="Consolas"/>
          <w:sz w:val="20"/>
          <w:lang w:val="ru-RU"/>
        </w:rPr>
        <w:t xml:space="preserve">    /** Енергія, накопичена на цей момент, кВт·год. </w:t>
      </w:r>
      <w:r>
        <w:rPr>
          <w:rFonts w:ascii="Consolas" w:eastAsia="Consolas" w:hAnsi="Consolas"/>
          <w:sz w:val="20"/>
        </w:rPr>
        <w:t>*/</w:t>
      </w:r>
    </w:p>
    <w:p w14:paraId="0CF5726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val storedEnergyKwh: Double</w:t>
      </w:r>
    </w:p>
    <w:p w14:paraId="3F3177C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get() = CAPACITY_KWH * stateOfCharge / 100.0</w:t>
      </w:r>
    </w:p>
    <w:p w14:paraId="67CE1D1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693F9E0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val mode: BatteryMode</w:t>
      </w:r>
    </w:p>
    <w:p w14:paraId="489D563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get() = when {</w:t>
      </w:r>
    </w:p>
    <w:p w14:paraId="5702661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powerKw &gt; 0 -&gt; BatteryMode.CHARGING</w:t>
      </w:r>
    </w:p>
    <w:p w14:paraId="121414F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powerKw &lt; 0 -&gt; BatteryMode.DISCHARGING</w:t>
      </w:r>
    </w:p>
    <w:p w14:paraId="27761F6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else -&gt; BatteryMode.IDLE</w:t>
      </w:r>
    </w:p>
    <w:p w14:paraId="79A0798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}</w:t>
      </w:r>
    </w:p>
    <w:p w14:paraId="1C64181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46FC628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companion object {</w:t>
      </w:r>
    </w:p>
    <w:p w14:paraId="5B5B9AEB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>
        <w:rPr>
          <w:rFonts w:ascii="Consolas" w:eastAsia="Consolas" w:hAnsi="Consolas"/>
          <w:sz w:val="20"/>
        </w:rPr>
        <w:t xml:space="preserve">        </w:t>
      </w:r>
      <w:r w:rsidRPr="00B50941">
        <w:rPr>
          <w:rFonts w:ascii="Consolas" w:eastAsia="Consolas" w:hAnsi="Consolas"/>
          <w:sz w:val="20"/>
          <w:lang w:val="ru-RU"/>
        </w:rPr>
        <w:t>/** Номінальна ємність накопичувача, кВт·год. */</w:t>
      </w:r>
    </w:p>
    <w:p w14:paraId="64532214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        </w:t>
      </w:r>
      <w:r>
        <w:rPr>
          <w:rFonts w:ascii="Consolas" w:eastAsia="Consolas" w:hAnsi="Consolas"/>
          <w:sz w:val="20"/>
        </w:rPr>
        <w:t>const</w:t>
      </w:r>
      <w:r w:rsidRPr="00B5094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val</w:t>
      </w:r>
      <w:r w:rsidRPr="00B5094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CAPACITY</w:t>
      </w:r>
      <w:r w:rsidRPr="00B5094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KWH</w:t>
      </w:r>
      <w:r w:rsidRPr="00B50941">
        <w:rPr>
          <w:rFonts w:ascii="Consolas" w:eastAsia="Consolas" w:hAnsi="Consolas"/>
          <w:sz w:val="20"/>
          <w:lang w:val="ru-RU"/>
        </w:rPr>
        <w:t xml:space="preserve"> = 500</w:t>
      </w:r>
    </w:p>
    <w:p w14:paraId="644F4B01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 </w:t>
      </w:r>
    </w:p>
    <w:p w14:paraId="50FD5B3A" w14:textId="77777777" w:rsidR="00173285" w:rsidRDefault="00000000">
      <w:pPr>
        <w:shd w:val="clear" w:color="auto" w:fill="F2F2F2"/>
        <w:spacing w:line="240" w:lineRule="auto"/>
      </w:pPr>
      <w:r w:rsidRPr="00B50941">
        <w:rPr>
          <w:rFonts w:ascii="Consolas" w:eastAsia="Consolas" w:hAnsi="Consolas"/>
          <w:sz w:val="20"/>
          <w:lang w:val="ru-RU"/>
        </w:rPr>
        <w:t xml:space="preserve">        /** Максимальна потужність інвертора, кВт. </w:t>
      </w:r>
      <w:r>
        <w:rPr>
          <w:rFonts w:ascii="Consolas" w:eastAsia="Consolas" w:hAnsi="Consolas"/>
          <w:sz w:val="20"/>
        </w:rPr>
        <w:t>*/</w:t>
      </w:r>
    </w:p>
    <w:p w14:paraId="22A18F3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const val MAX_POWER_KW = 250</w:t>
      </w:r>
    </w:p>
    <w:p w14:paraId="2AFF43D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1DD9437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val Initial = BatteryStatus(stateOfCharge = 50, powerKw = 0, temperatureC = 25.0)</w:t>
      </w:r>
    </w:p>
    <w:p w14:paraId="32FD782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40F76728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>
        <w:rPr>
          <w:rFonts w:ascii="Consolas" w:eastAsia="Consolas" w:hAnsi="Consolas"/>
          <w:sz w:val="20"/>
        </w:rPr>
        <w:t xml:space="preserve">        </w:t>
      </w:r>
      <w:r w:rsidRPr="00B50941">
        <w:rPr>
          <w:rFonts w:ascii="Consolas" w:eastAsia="Consolas" w:hAnsi="Consolas"/>
          <w:sz w:val="20"/>
          <w:lang w:val="ru-RU"/>
        </w:rPr>
        <w:t>/**</w:t>
      </w:r>
    </w:p>
    <w:p w14:paraId="6E3D2E17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         * Симулює нове показання телеметрії. Повністю заряджена батарея не заряджається,</w:t>
      </w:r>
    </w:p>
    <w:p w14:paraId="3C1E09EA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         * а повністю розряджена — не віддає енергію.</w:t>
      </w:r>
    </w:p>
    <w:p w14:paraId="676F1CAA" w14:textId="77777777" w:rsidR="00173285" w:rsidRDefault="00000000">
      <w:pPr>
        <w:shd w:val="clear" w:color="auto" w:fill="F2F2F2"/>
        <w:spacing w:line="240" w:lineRule="auto"/>
      </w:pPr>
      <w:r w:rsidRPr="00B50941">
        <w:rPr>
          <w:rFonts w:ascii="Consolas" w:eastAsia="Consolas" w:hAnsi="Consolas"/>
          <w:sz w:val="20"/>
          <w:lang w:val="ru-RU"/>
        </w:rPr>
        <w:t xml:space="preserve">         </w:t>
      </w:r>
      <w:r>
        <w:rPr>
          <w:rFonts w:ascii="Consolas" w:eastAsia="Consolas" w:hAnsi="Consolas"/>
          <w:sz w:val="20"/>
        </w:rPr>
        <w:t>*/</w:t>
      </w:r>
    </w:p>
    <w:p w14:paraId="2CAB8A9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fun random(random: Random = Random.Default): BatteryStatus {</w:t>
      </w:r>
    </w:p>
    <w:p w14:paraId="4BF16F3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val soc = random.nextInt(0, 101)</w:t>
      </w:r>
    </w:p>
    <w:p w14:paraId="08457EE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val power = when (soc) {</w:t>
      </w:r>
    </w:p>
    <w:p w14:paraId="6D234F6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100 -&gt; random.nextInt(-MAX_POWER_KW, 1)</w:t>
      </w:r>
    </w:p>
    <w:p w14:paraId="7EA9B4D9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0 -&gt; random.nextInt(0, MAX_POWER_KW + 1)</w:t>
      </w:r>
    </w:p>
    <w:p w14:paraId="4F8BDD0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else -&gt; random.nextInt(-MAX_POWER_KW, MAX_POWER_KW + 1)</w:t>
      </w:r>
    </w:p>
    <w:p w14:paraId="43ABE4B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}</w:t>
      </w:r>
    </w:p>
    <w:p w14:paraId="3471DB4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val temperature = 20.0 + random.nextDouble() * 18.0</w:t>
      </w:r>
    </w:p>
    <w:p w14:paraId="0EF71A3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return BatteryStatus(soc, power, temperature)</w:t>
      </w:r>
    </w:p>
    <w:p w14:paraId="38B5E33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lastRenderedPageBreak/>
        <w:t xml:space="preserve">        }</w:t>
      </w:r>
    </w:p>
    <w:p w14:paraId="34DA54A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}</w:t>
      </w:r>
    </w:p>
    <w:p w14:paraId="36EF445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}</w:t>
      </w:r>
    </w:p>
    <w:p w14:paraId="141CBE9B" w14:textId="77777777" w:rsidR="00173285" w:rsidRDefault="00173285">
      <w:pPr>
        <w:ind w:firstLine="709"/>
        <w:jc w:val="both"/>
      </w:pPr>
    </w:p>
    <w:p w14:paraId="2DC8F85B" w14:textId="77777777" w:rsidR="00173285" w:rsidRDefault="00000000" w:rsidP="00B50941">
      <w:pPr>
        <w:spacing w:after="80"/>
      </w:pPr>
      <w:r>
        <w:t>Лістинг 2 – Екран просунутого рівня (composables/BatteryStorageAppLevel3.kt)</w:t>
      </w:r>
    </w:p>
    <w:p w14:paraId="11EC8FC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package ua.kpi.battery_storage.composables</w:t>
      </w:r>
    </w:p>
    <w:p w14:paraId="3B55960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5D6922E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androidx.compose.animation.animateColorAsState</w:t>
      </w:r>
    </w:p>
    <w:p w14:paraId="256C864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androidx.compose.animation.core.animateFloatAsState</w:t>
      </w:r>
    </w:p>
    <w:p w14:paraId="4F69336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androidx.compose.animation.core.animateIntAsState</w:t>
      </w:r>
    </w:p>
    <w:p w14:paraId="11E4F04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androidx.compose.animation.core.tween</w:t>
      </w:r>
    </w:p>
    <w:p w14:paraId="16E3683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androidx.compose.foundation.layout.Arrangement</w:t>
      </w:r>
    </w:p>
    <w:p w14:paraId="2D216F8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androidx.compose.foundation.layout.Column</w:t>
      </w:r>
    </w:p>
    <w:p w14:paraId="76BF6ED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androidx.compose.foundation.layout.Row</w:t>
      </w:r>
    </w:p>
    <w:p w14:paraId="290B48A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androidx.compose.foundation.layout.Spacer</w:t>
      </w:r>
    </w:p>
    <w:p w14:paraId="30EF0AE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androidx.compose.foundation.layout.fillMaxSize</w:t>
      </w:r>
    </w:p>
    <w:p w14:paraId="5D8230C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androidx.compose.foundation.layout.fillMaxWidth</w:t>
      </w:r>
    </w:p>
    <w:p w14:paraId="6695717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androidx.compose.foundation.layout.height</w:t>
      </w:r>
    </w:p>
    <w:p w14:paraId="0E2DFCA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androidx.compose.foundation.layout.padding</w:t>
      </w:r>
    </w:p>
    <w:p w14:paraId="15417AA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androidx.compose.material3.Button</w:t>
      </w:r>
    </w:p>
    <w:p w14:paraId="0C0AAA5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androidx.compose.material3.ElevatedCard</w:t>
      </w:r>
    </w:p>
    <w:p w14:paraId="103681E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androidx.compose.material3.LinearProgressIndicator</w:t>
      </w:r>
    </w:p>
    <w:p w14:paraId="16219B9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androidx.compose.material3.MaterialTheme</w:t>
      </w:r>
    </w:p>
    <w:p w14:paraId="225B87B7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androidx.compose.material3.Text</w:t>
      </w:r>
    </w:p>
    <w:p w14:paraId="2C723B5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androidx.compose.runtime.Composable</w:t>
      </w:r>
    </w:p>
    <w:p w14:paraId="355C4E5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androidx.compose.runtime.getValue</w:t>
      </w:r>
    </w:p>
    <w:p w14:paraId="3136BE4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androidx.compose.runtime.mutableStateOf</w:t>
      </w:r>
    </w:p>
    <w:p w14:paraId="1C2F16C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androidx.compose.runtime.remember</w:t>
      </w:r>
    </w:p>
    <w:p w14:paraId="558A3187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androidx.compose.runtime.setValue</w:t>
      </w:r>
    </w:p>
    <w:p w14:paraId="319AE25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androidx.compose.ui.Alignment</w:t>
      </w:r>
    </w:p>
    <w:p w14:paraId="1DE9AC0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androidx.compose.ui.Modifier</w:t>
      </w:r>
    </w:p>
    <w:p w14:paraId="28783CA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androidx.compose.ui.text.font.FontWeight</w:t>
      </w:r>
    </w:p>
    <w:p w14:paraId="27BC163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androidx.compose.ui.tooling.preview.Preview</w:t>
      </w:r>
    </w:p>
    <w:p w14:paraId="75ADB26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androidx.compose.ui.unit.dp</w:t>
      </w:r>
    </w:p>
    <w:p w14:paraId="23A29CA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ua.kpi.battery_storage.model.BatteryMode</w:t>
      </w:r>
    </w:p>
    <w:p w14:paraId="3061383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ua.kpi.battery_storage.model.BatteryStatus</w:t>
      </w:r>
    </w:p>
    <w:p w14:paraId="1CB7807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ua.kpi.battery_storage.ui.theme.BatteryStorageTheme</w:t>
      </w:r>
    </w:p>
    <w:p w14:paraId="46C8E65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kotlin.math.abs</w:t>
      </w:r>
    </w:p>
    <w:p w14:paraId="24399AE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50F78C9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private const val ANIMATION_MS = 900</w:t>
      </w:r>
    </w:p>
    <w:p w14:paraId="43D886E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64BCC2F4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>/**</w:t>
      </w:r>
    </w:p>
    <w:p w14:paraId="389005D3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 * Просунутий рівень: анімована зміна значень, керування станом через </w:t>
      </w:r>
      <w:r>
        <w:rPr>
          <w:rFonts w:ascii="Consolas" w:eastAsia="Consolas" w:hAnsi="Consolas"/>
          <w:sz w:val="20"/>
        </w:rPr>
        <w:t>State</w:t>
      </w:r>
    </w:p>
    <w:p w14:paraId="083C3ACF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 * та стилізація кнопки, тексту й фону через </w:t>
      </w:r>
      <w:r>
        <w:rPr>
          <w:rFonts w:ascii="Consolas" w:eastAsia="Consolas" w:hAnsi="Consolas"/>
          <w:sz w:val="20"/>
        </w:rPr>
        <w:t>MaterialTheme</w:t>
      </w:r>
      <w:r w:rsidRPr="00B50941">
        <w:rPr>
          <w:rFonts w:ascii="Consolas" w:eastAsia="Consolas" w:hAnsi="Consolas"/>
          <w:sz w:val="20"/>
          <w:lang w:val="ru-RU"/>
        </w:rPr>
        <w:t>.</w:t>
      </w:r>
    </w:p>
    <w:p w14:paraId="09A8D1CC" w14:textId="77777777" w:rsidR="00173285" w:rsidRDefault="00000000">
      <w:pPr>
        <w:shd w:val="clear" w:color="auto" w:fill="F2F2F2"/>
        <w:spacing w:line="240" w:lineRule="auto"/>
      </w:pPr>
      <w:r w:rsidRPr="00B5094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*/</w:t>
      </w:r>
    </w:p>
    <w:p w14:paraId="2C85343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@Composable</w:t>
      </w:r>
    </w:p>
    <w:p w14:paraId="0D31B35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fun BatteryStorageAppLevel3(modifier: Modifier = Modifier) {</w:t>
      </w:r>
    </w:p>
    <w:p w14:paraId="46B91C3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var status by remember { mutableStateOf(BatteryStatus.Initial) }</w:t>
      </w:r>
    </w:p>
    <w:p w14:paraId="467D4CF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4FFF7747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>
        <w:rPr>
          <w:rFonts w:ascii="Consolas" w:eastAsia="Consolas" w:hAnsi="Consolas"/>
          <w:sz w:val="20"/>
        </w:rPr>
        <w:t xml:space="preserve">    </w:t>
      </w:r>
      <w:r w:rsidRPr="00B50941">
        <w:rPr>
          <w:rFonts w:ascii="Consolas" w:eastAsia="Consolas" w:hAnsi="Consolas"/>
          <w:sz w:val="20"/>
          <w:lang w:val="ru-RU"/>
        </w:rPr>
        <w:t>// Кожне значення плавно переходить до нового цільового стану</w:t>
      </w:r>
    </w:p>
    <w:p w14:paraId="168FB1D1" w14:textId="77777777" w:rsidR="00173285" w:rsidRDefault="00000000">
      <w:pPr>
        <w:shd w:val="clear" w:color="auto" w:fill="F2F2F2"/>
        <w:spacing w:line="240" w:lineRule="auto"/>
      </w:pPr>
      <w:r w:rsidRPr="00B50941">
        <w:rPr>
          <w:rFonts w:ascii="Consolas" w:eastAsia="Consolas" w:hAnsi="Consolas"/>
          <w:sz w:val="20"/>
          <w:lang w:val="ru-RU"/>
        </w:rPr>
        <w:t xml:space="preserve">    </w:t>
      </w:r>
      <w:r>
        <w:rPr>
          <w:rFonts w:ascii="Consolas" w:eastAsia="Consolas" w:hAnsi="Consolas"/>
          <w:sz w:val="20"/>
        </w:rPr>
        <w:t>val animatedSoc by animateIntAsState(</w:t>
      </w:r>
    </w:p>
    <w:p w14:paraId="21A55C4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targetValue = status.stateOfCharge,</w:t>
      </w:r>
    </w:p>
    <w:p w14:paraId="5FD27A0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animationSpec = tween(ANIMATION_MS),</w:t>
      </w:r>
    </w:p>
    <w:p w14:paraId="289FE45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label = "SocAnimation",</w:t>
      </w:r>
    </w:p>
    <w:p w14:paraId="1906AA6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)</w:t>
      </w:r>
    </w:p>
    <w:p w14:paraId="2FC3127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val animatedPower by animateFloatAsState(</w:t>
      </w:r>
    </w:p>
    <w:p w14:paraId="69A9620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lastRenderedPageBreak/>
        <w:t xml:space="preserve">        targetValue = status.powerKw.toFloat(),</w:t>
      </w:r>
    </w:p>
    <w:p w14:paraId="2221D8B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animationSpec = tween(ANIMATION_MS),</w:t>
      </w:r>
    </w:p>
    <w:p w14:paraId="0782E2B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label = "PowerAnimation",</w:t>
      </w:r>
    </w:p>
    <w:p w14:paraId="433FFC8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)</w:t>
      </w:r>
    </w:p>
    <w:p w14:paraId="08C727B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val animatedEnergy by animateFloatAsState(</w:t>
      </w:r>
    </w:p>
    <w:p w14:paraId="5B4BC0E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targetValue = status.storedEnergyKwh.toFloat(),</w:t>
      </w:r>
    </w:p>
    <w:p w14:paraId="0433DF1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animationSpec = tween(ANIMATION_MS),</w:t>
      </w:r>
    </w:p>
    <w:p w14:paraId="5503582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label = "EnergyAnimation",</w:t>
      </w:r>
    </w:p>
    <w:p w14:paraId="7C593989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)</w:t>
      </w:r>
    </w:p>
    <w:p w14:paraId="0601428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val indicatorColor by animateColorAsState(</w:t>
      </w:r>
    </w:p>
    <w:p w14:paraId="7961A4A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targetValue = chargeColor(status.stateOfCharge),</w:t>
      </w:r>
    </w:p>
    <w:p w14:paraId="31F5BD29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animationSpec = tween(ANIMATION_MS),</w:t>
      </w:r>
    </w:p>
    <w:p w14:paraId="3B668D5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label = "ChargeColorAnimation",</w:t>
      </w:r>
    </w:p>
    <w:p w14:paraId="6849D67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)</w:t>
      </w:r>
    </w:p>
    <w:p w14:paraId="73B671F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393F1AE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val colors = MaterialTheme.colorScheme</w:t>
      </w:r>
    </w:p>
    <w:p w14:paraId="44F7C14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val typography = MaterialTheme.typography</w:t>
      </w:r>
    </w:p>
    <w:p w14:paraId="6FBF4EF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1945F33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Column(</w:t>
      </w:r>
    </w:p>
    <w:p w14:paraId="2B912EF9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modifier = modifier</w:t>
      </w:r>
    </w:p>
    <w:p w14:paraId="7BC3C8B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.fillMaxSize()</w:t>
      </w:r>
    </w:p>
    <w:p w14:paraId="20F71E0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.padding(20.dp),</w:t>
      </w:r>
    </w:p>
    <w:p w14:paraId="4347791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horizontalAlignment = Alignment.CenterHorizontally,</w:t>
      </w:r>
    </w:p>
    <w:p w14:paraId="27FC2D1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verticalArrangement = Arrangement.Center,</w:t>
      </w:r>
    </w:p>
    <w:p w14:paraId="105A6968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>
        <w:rPr>
          <w:rFonts w:ascii="Consolas" w:eastAsia="Consolas" w:hAnsi="Consolas"/>
          <w:sz w:val="20"/>
        </w:rPr>
        <w:t xml:space="preserve">    </w:t>
      </w:r>
      <w:r w:rsidRPr="00B50941">
        <w:rPr>
          <w:rFonts w:ascii="Consolas" w:eastAsia="Consolas" w:hAnsi="Consolas"/>
          <w:sz w:val="20"/>
          <w:lang w:val="ru-RU"/>
        </w:rPr>
        <w:t>) {</w:t>
      </w:r>
    </w:p>
    <w:p w14:paraId="778A6809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        </w:t>
      </w:r>
      <w:r>
        <w:rPr>
          <w:rFonts w:ascii="Consolas" w:eastAsia="Consolas" w:hAnsi="Consolas"/>
          <w:sz w:val="20"/>
        </w:rPr>
        <w:t>Text</w:t>
      </w:r>
      <w:r w:rsidRPr="00B50941">
        <w:rPr>
          <w:rFonts w:ascii="Consolas" w:eastAsia="Consolas" w:hAnsi="Consolas"/>
          <w:sz w:val="20"/>
          <w:lang w:val="ru-RU"/>
        </w:rPr>
        <w:t>(</w:t>
      </w:r>
    </w:p>
    <w:p w14:paraId="13C61663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            </w:t>
      </w:r>
      <w:r>
        <w:rPr>
          <w:rFonts w:ascii="Consolas" w:eastAsia="Consolas" w:hAnsi="Consolas"/>
          <w:sz w:val="20"/>
        </w:rPr>
        <w:t>text</w:t>
      </w:r>
      <w:r w:rsidRPr="00B50941">
        <w:rPr>
          <w:rFonts w:ascii="Consolas" w:eastAsia="Consolas" w:hAnsi="Consolas"/>
          <w:sz w:val="20"/>
          <w:lang w:val="ru-RU"/>
        </w:rPr>
        <w:t xml:space="preserve"> = "Система накопичення енергії",</w:t>
      </w:r>
    </w:p>
    <w:p w14:paraId="315583D8" w14:textId="77777777" w:rsidR="00173285" w:rsidRDefault="00000000">
      <w:pPr>
        <w:shd w:val="clear" w:color="auto" w:fill="F2F2F2"/>
        <w:spacing w:line="240" w:lineRule="auto"/>
      </w:pPr>
      <w:r w:rsidRPr="00B50941">
        <w:rPr>
          <w:rFonts w:ascii="Consolas" w:eastAsia="Consolas" w:hAnsi="Consolas"/>
          <w:sz w:val="20"/>
          <w:lang w:val="ru-RU"/>
        </w:rPr>
        <w:t xml:space="preserve">            </w:t>
      </w:r>
      <w:r>
        <w:rPr>
          <w:rFonts w:ascii="Consolas" w:eastAsia="Consolas" w:hAnsi="Consolas"/>
          <w:sz w:val="20"/>
        </w:rPr>
        <w:t>style = typography.headlineMedium,</w:t>
      </w:r>
    </w:p>
    <w:p w14:paraId="38AFD1E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color = colors.primary,</w:t>
      </w:r>
    </w:p>
    <w:p w14:paraId="4C1576D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)</w:t>
      </w:r>
    </w:p>
    <w:p w14:paraId="6E7D1F1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511DF73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Spacer(modifier = Modifier.height(20.dp))</w:t>
      </w:r>
    </w:p>
    <w:p w14:paraId="05A2C93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510CEAB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BatteryIndicator(</w:t>
      </w:r>
    </w:p>
    <w:p w14:paraId="7796264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fraction = animatedSoc / 100f,</w:t>
      </w:r>
    </w:p>
    <w:p w14:paraId="5646846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fillColor = indicatorColor,</w:t>
      </w:r>
    </w:p>
    <w:p w14:paraId="6A520F6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outlineColor = colors.onBackground,</w:t>
      </w:r>
    </w:p>
    <w:p w14:paraId="6925ADC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)</w:t>
      </w:r>
    </w:p>
    <w:p w14:paraId="65893A9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5C9A41C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Spacer(modifier = Modifier.height(8.dp))</w:t>
      </w:r>
    </w:p>
    <w:p w14:paraId="24DB01C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00DF305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Text(</w:t>
      </w:r>
    </w:p>
    <w:p w14:paraId="0D4F452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text = "$animatedSoc %",</w:t>
      </w:r>
    </w:p>
    <w:p w14:paraId="351D2CE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style = typography.displaySmall,</w:t>
      </w:r>
    </w:p>
    <w:p w14:paraId="3B4FAA2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fontWeight = FontWeight.Bold,</w:t>
      </w:r>
    </w:p>
    <w:p w14:paraId="7A3FD719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color = colors.onBackground,</w:t>
      </w:r>
    </w:p>
    <w:p w14:paraId="7E2BC75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)</w:t>
      </w:r>
    </w:p>
    <w:p w14:paraId="708AB50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1450EEA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Spacer(modifier = Modifier.height(20.dp))</w:t>
      </w:r>
    </w:p>
    <w:p w14:paraId="7FE0F77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7481F51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ElevatedCard(modifier = Modifier.fillMaxWidth()) {</w:t>
      </w:r>
    </w:p>
    <w:p w14:paraId="38A4F03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Column(modifier = Modifier.padding(16.dp)) {</w:t>
      </w:r>
    </w:p>
    <w:p w14:paraId="2AA12F8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MetricRow("Потужність", formatPower(animatedPower))</w:t>
      </w:r>
    </w:p>
    <w:p w14:paraId="04A80517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MetricRow(</w:t>
      </w:r>
    </w:p>
    <w:p w14:paraId="3CD7F0B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"Накопичено",</w:t>
      </w:r>
    </w:p>
    <w:p w14:paraId="433965A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"${animatedEnergy.toDouble().formatOneDecimal()} / ${BatteryStatus.CAPACITY_KWH} кВт·год",</w:t>
      </w:r>
    </w:p>
    <w:p w14:paraId="0BFDB01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)</w:t>
      </w:r>
    </w:p>
    <w:p w14:paraId="1E58C52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lastRenderedPageBreak/>
        <w:t xml:space="preserve">                MetricRow("Температура", "${status.temperatureC.formatOneDecimal()} °C")</w:t>
      </w:r>
    </w:p>
    <w:p w14:paraId="4E8F895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MetricRow("Режим", status.mode.title, highlight = status.mode != BatteryMode.IDLE)</w:t>
      </w:r>
    </w:p>
    <w:p w14:paraId="739475D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217AA66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Spacer(modifier = Modifier.height(12.dp))</w:t>
      </w:r>
    </w:p>
    <w:p w14:paraId="794DC44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376EFCD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// Завантаження інвертора відносно максимальної потужності</w:t>
      </w:r>
    </w:p>
    <w:p w14:paraId="37E63DB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Text(</w:t>
      </w:r>
    </w:p>
    <w:p w14:paraId="16DB44A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text = "Завантаження інвертора",</w:t>
      </w:r>
    </w:p>
    <w:p w14:paraId="74E51E4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style = typography.labelMedium,</w:t>
      </w:r>
    </w:p>
    <w:p w14:paraId="14C71CF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color = colors.onSurfaceVariant,</w:t>
      </w:r>
    </w:p>
    <w:p w14:paraId="35AF697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)</w:t>
      </w:r>
    </w:p>
    <w:p w14:paraId="256E522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Spacer(modifier = Modifier.height(6.dp))</w:t>
      </w:r>
    </w:p>
    <w:p w14:paraId="14534E8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LinearProgressIndicator(</w:t>
      </w:r>
    </w:p>
    <w:p w14:paraId="5AF97EF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progress = { abs(animatedPower) / BatteryStatus.MAX_POWER_KW },</w:t>
      </w:r>
    </w:p>
    <w:p w14:paraId="3089B53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modifier = Modifier.fillMaxWidth(),</w:t>
      </w:r>
    </w:p>
    <w:p w14:paraId="2DF9916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color = colors.secondary,</w:t>
      </w:r>
    </w:p>
    <w:p w14:paraId="5A4C5D3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trackColor = colors.secondaryContainer,</w:t>
      </w:r>
    </w:p>
    <w:p w14:paraId="3EA0A1F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)</w:t>
      </w:r>
    </w:p>
    <w:p w14:paraId="3371F677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}</w:t>
      </w:r>
    </w:p>
    <w:p w14:paraId="3609117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}</w:t>
      </w:r>
    </w:p>
    <w:p w14:paraId="14F0D59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763E818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Spacer(modifier = Modifier.height(24.dp))</w:t>
      </w:r>
    </w:p>
    <w:p w14:paraId="56FD08E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444BDB3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Button(</w:t>
      </w:r>
    </w:p>
    <w:p w14:paraId="2D26920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onClick = { status = BatteryStatus.random() },</w:t>
      </w:r>
    </w:p>
    <w:p w14:paraId="3BBCA20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modifier = Modifier.fillMaxWidth(),</w:t>
      </w:r>
    </w:p>
    <w:p w14:paraId="4E9FF88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) {</w:t>
      </w:r>
    </w:p>
    <w:p w14:paraId="6A0EFA2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Text("Оновити показники", style = typography.labelLarge)</w:t>
      </w:r>
    </w:p>
    <w:p w14:paraId="5BA0C96B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>
        <w:rPr>
          <w:rFonts w:ascii="Consolas" w:eastAsia="Consolas" w:hAnsi="Consolas"/>
          <w:sz w:val="20"/>
        </w:rPr>
        <w:t xml:space="preserve">        </w:t>
      </w:r>
      <w:r w:rsidRPr="00B50941">
        <w:rPr>
          <w:rFonts w:ascii="Consolas" w:eastAsia="Consolas" w:hAnsi="Consolas"/>
          <w:sz w:val="20"/>
          <w:lang w:val="ru-RU"/>
        </w:rPr>
        <w:t>}</w:t>
      </w:r>
    </w:p>
    <w:p w14:paraId="425C00BD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    }</w:t>
      </w:r>
    </w:p>
    <w:p w14:paraId="5E951798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>}</w:t>
      </w:r>
    </w:p>
    <w:p w14:paraId="18B70042" w14:textId="77777777" w:rsidR="00173285" w:rsidRPr="00B50941" w:rsidRDefault="00000000">
      <w:pPr>
        <w:shd w:val="clear" w:color="auto" w:fill="F2F2F2"/>
        <w:spacing w:line="240" w:lineRule="auto"/>
        <w:rPr>
          <w:lang w:val="ru-RU"/>
        </w:rPr>
      </w:pPr>
      <w:r w:rsidRPr="00B50941">
        <w:rPr>
          <w:rFonts w:ascii="Consolas" w:eastAsia="Consolas" w:hAnsi="Consolas"/>
          <w:sz w:val="20"/>
          <w:lang w:val="ru-RU"/>
        </w:rPr>
        <w:t xml:space="preserve"> </w:t>
      </w:r>
    </w:p>
    <w:p w14:paraId="3F9195E1" w14:textId="77777777" w:rsidR="00173285" w:rsidRDefault="00000000">
      <w:pPr>
        <w:shd w:val="clear" w:color="auto" w:fill="F2F2F2"/>
        <w:spacing w:line="240" w:lineRule="auto"/>
      </w:pPr>
      <w:r w:rsidRPr="00B50941">
        <w:rPr>
          <w:rFonts w:ascii="Consolas" w:eastAsia="Consolas" w:hAnsi="Consolas"/>
          <w:sz w:val="20"/>
          <w:lang w:val="ru-RU"/>
        </w:rPr>
        <w:t xml:space="preserve">/** Рядок «назва — значення» всередині картки. </w:t>
      </w:r>
      <w:r>
        <w:rPr>
          <w:rFonts w:ascii="Consolas" w:eastAsia="Consolas" w:hAnsi="Consolas"/>
          <w:sz w:val="20"/>
        </w:rPr>
        <w:t>*/</w:t>
      </w:r>
    </w:p>
    <w:p w14:paraId="4F2FB187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@Composable</w:t>
      </w:r>
    </w:p>
    <w:p w14:paraId="73BA6B3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private fun MetricRow(label: String, value: String, highlight: Boolean = false) {</w:t>
      </w:r>
    </w:p>
    <w:p w14:paraId="51B13C9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Row(</w:t>
      </w:r>
    </w:p>
    <w:p w14:paraId="176EF5B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modifier = Modifier</w:t>
      </w:r>
    </w:p>
    <w:p w14:paraId="16D5BE3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.fillMaxWidth()</w:t>
      </w:r>
    </w:p>
    <w:p w14:paraId="20EFB939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.padding(vertical = 4.dp),</w:t>
      </w:r>
    </w:p>
    <w:p w14:paraId="27A186B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horizontalArrangement = Arrangement.SpaceBetween,</w:t>
      </w:r>
    </w:p>
    <w:p w14:paraId="7ABAE1F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) {</w:t>
      </w:r>
    </w:p>
    <w:p w14:paraId="6E7CA53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Text(</w:t>
      </w:r>
    </w:p>
    <w:p w14:paraId="3EDBF897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text = label,</w:t>
      </w:r>
    </w:p>
    <w:p w14:paraId="17DC943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style = MaterialTheme.typography.bodyLarge,</w:t>
      </w:r>
    </w:p>
    <w:p w14:paraId="042E05C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color = MaterialTheme.colorScheme.onSurfaceVariant,</w:t>
      </w:r>
    </w:p>
    <w:p w14:paraId="749F6A7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)</w:t>
      </w:r>
    </w:p>
    <w:p w14:paraId="22C36D2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Text(</w:t>
      </w:r>
    </w:p>
    <w:p w14:paraId="3E3E836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text = value,</w:t>
      </w:r>
    </w:p>
    <w:p w14:paraId="7F43B5E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style = MaterialTheme.typography.bodyLarge,</w:t>
      </w:r>
    </w:p>
    <w:p w14:paraId="63A6FEB7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fontWeight = FontWeight.SemiBold,</w:t>
      </w:r>
    </w:p>
    <w:p w14:paraId="1886A68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color = if (highlight) MaterialTheme.colorScheme.primary else MaterialTheme.colorScheme.onSurface,</w:t>
      </w:r>
    </w:p>
    <w:p w14:paraId="00B00A3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)</w:t>
      </w:r>
    </w:p>
    <w:p w14:paraId="7C8408FC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}</w:t>
      </w:r>
    </w:p>
    <w:p w14:paraId="7059B02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}</w:t>
      </w:r>
    </w:p>
    <w:p w14:paraId="3BC85A5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103E3A5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@Preview(showBackground = true)</w:t>
      </w:r>
    </w:p>
    <w:p w14:paraId="3E50A559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lastRenderedPageBreak/>
        <w:t>@Composable</w:t>
      </w:r>
    </w:p>
    <w:p w14:paraId="36E4125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private fun BatteryStorageAppLevel3Preview() {</w:t>
      </w:r>
    </w:p>
    <w:p w14:paraId="66A0404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BatteryStorageTheme {</w:t>
      </w:r>
    </w:p>
    <w:p w14:paraId="2CCE2E1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BatteryStorageAppLevel3()</w:t>
      </w:r>
    </w:p>
    <w:p w14:paraId="7CCA394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}</w:t>
      </w:r>
    </w:p>
    <w:p w14:paraId="7505848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}</w:t>
      </w:r>
    </w:p>
    <w:p w14:paraId="6FBB3B56" w14:textId="77777777" w:rsidR="00173285" w:rsidRDefault="00173285">
      <w:pPr>
        <w:ind w:firstLine="709"/>
        <w:jc w:val="both"/>
      </w:pPr>
    </w:p>
    <w:p w14:paraId="7CE046E7" w14:textId="77777777" w:rsidR="00173285" w:rsidRDefault="00000000">
      <w:pPr>
        <w:spacing w:after="80"/>
        <w:jc w:val="both"/>
      </w:pPr>
      <w:r>
        <w:t>Лістинг 3 – Точка входу застосунку (MainActivity.kt)</w:t>
      </w:r>
    </w:p>
    <w:p w14:paraId="430D051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package ua.kpi.battery_storage</w:t>
      </w:r>
    </w:p>
    <w:p w14:paraId="65889F2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454EF25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android.os.Bundle</w:t>
      </w:r>
    </w:p>
    <w:p w14:paraId="00B4A70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androidx.activity.ComponentActivity</w:t>
      </w:r>
    </w:p>
    <w:p w14:paraId="2D78E88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androidx.activity.compose.setContent</w:t>
      </w:r>
    </w:p>
    <w:p w14:paraId="127D37D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androidx.activity.enableEdgeToEdge</w:t>
      </w:r>
    </w:p>
    <w:p w14:paraId="68D52729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androidx.compose.foundation.layout.Column</w:t>
      </w:r>
    </w:p>
    <w:p w14:paraId="544C3A7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androidx.compose.foundation.layout.fillMaxSize</w:t>
      </w:r>
    </w:p>
    <w:p w14:paraId="0B6C561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androidx.compose.foundation.layout.padding</w:t>
      </w:r>
    </w:p>
    <w:p w14:paraId="562FFFF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androidx.compose.material3.HorizontalDivider</w:t>
      </w:r>
    </w:p>
    <w:p w14:paraId="0A7C268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androidx.compose.material3.Scaffold</w:t>
      </w:r>
    </w:p>
    <w:p w14:paraId="57DF344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androidx.compose.runtime.getValue</w:t>
      </w:r>
    </w:p>
    <w:p w14:paraId="28E47D5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androidx.compose.runtime.mutableStateOf</w:t>
      </w:r>
    </w:p>
    <w:p w14:paraId="60A8BF9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androidx.compose.runtime.saveable.rememberSaveable</w:t>
      </w:r>
    </w:p>
    <w:p w14:paraId="44CA763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androidx.compose.runtime.setValue</w:t>
      </w:r>
    </w:p>
    <w:p w14:paraId="262619F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androidx.compose.ui.Modifier</w:t>
      </w:r>
    </w:p>
    <w:p w14:paraId="1EBDCCA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ua.kpi.battery_storage.composables.BatteryStorageAppLevel1</w:t>
      </w:r>
    </w:p>
    <w:p w14:paraId="725FF80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ua.kpi.battery_storage.composables.BatteryStorageAppLevel2</w:t>
      </w:r>
    </w:p>
    <w:p w14:paraId="66BC1A6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ua.kpi.battery_storage.composables.BatteryStorageAppLevel3</w:t>
      </w:r>
    </w:p>
    <w:p w14:paraId="594EFD2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ua.kpi.battery_storage.composables.BatteryStorageHomeTask</w:t>
      </w:r>
    </w:p>
    <w:p w14:paraId="46527910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ua.kpi.battery_storage.composables.DisplayModeSelector</w:t>
      </w:r>
    </w:p>
    <w:p w14:paraId="64FB47F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import ua.kpi.battery_storage.ui.theme.BatteryStorageTheme</w:t>
      </w:r>
    </w:p>
    <w:p w14:paraId="17055AF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437FE6C9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class MainActivity : ComponentActivity() {</w:t>
      </w:r>
    </w:p>
    <w:p w14:paraId="1CC58F2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override fun onCreate(savedInstanceState: Bundle?) {</w:t>
      </w:r>
    </w:p>
    <w:p w14:paraId="6212893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super.onCreate(savedInstanceState)</w:t>
      </w:r>
    </w:p>
    <w:p w14:paraId="7C27C57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enableEdgeToEdge()</w:t>
      </w:r>
    </w:p>
    <w:p w14:paraId="1CCF8468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setContent {</w:t>
      </w:r>
    </w:p>
    <w:p w14:paraId="60174E57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BatteryStorageTheme {</w:t>
      </w:r>
    </w:p>
    <w:p w14:paraId="79254129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// Обраний режим зберігається і після повороту екрана</w:t>
      </w:r>
    </w:p>
    <w:p w14:paraId="2541AEC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var displayFor by rememberSaveable { mutableStateOf(DisplayFor.HOME_TASK) }</w:t>
      </w:r>
    </w:p>
    <w:p w14:paraId="63DA6C3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4D758F95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Scaffold(modifier = Modifier.fillMaxSize()) { innerPadding -&gt;</w:t>
      </w:r>
    </w:p>
    <w:p w14:paraId="321223A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Column(modifier = Modifier.padding(innerPadding)) {</w:t>
      </w:r>
    </w:p>
    <w:p w14:paraId="7CEF171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DisplayModeSelector(</w:t>
      </w:r>
    </w:p>
    <w:p w14:paraId="7B566BA7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    selected = displayFor,</w:t>
      </w:r>
    </w:p>
    <w:p w14:paraId="3D6CE7D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    onSelectedChange = { displayFor = it },</w:t>
      </w:r>
    </w:p>
    <w:p w14:paraId="16062A6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)</w:t>
      </w:r>
    </w:p>
    <w:p w14:paraId="05954CF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HorizontalDivider()</w:t>
      </w:r>
    </w:p>
    <w:p w14:paraId="4BB7801E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</w:t>
      </w:r>
    </w:p>
    <w:p w14:paraId="59BAE28D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val screenModifier = Modifier.weight(1f)</w:t>
      </w:r>
    </w:p>
    <w:p w14:paraId="71922B6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when (displayFor) {</w:t>
      </w:r>
    </w:p>
    <w:p w14:paraId="0F9771F3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    DisplayFor.HOME_TASK -&gt; BatteryStorageHomeTask(screenModifier)</w:t>
      </w:r>
    </w:p>
    <w:p w14:paraId="3FFB29D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    DisplayFor.BASIC_LEVEL -&gt; BatteryStorageAppLevel1(screenModifier)</w:t>
      </w:r>
    </w:p>
    <w:p w14:paraId="21818157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    DisplayFor.MIDDLE_LEVEL -&gt; BatteryStorageAppLevel2(screenModifier)</w:t>
      </w:r>
    </w:p>
    <w:p w14:paraId="004BA4BA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lastRenderedPageBreak/>
        <w:t xml:space="preserve">                            DisplayFor.ADVANCED_LEVEL -&gt; BatteryStorageAppLevel3(screenModifier)</w:t>
      </w:r>
    </w:p>
    <w:p w14:paraId="70FB16E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}</w:t>
      </w:r>
    </w:p>
    <w:p w14:paraId="6BABC4D6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    }</w:t>
      </w:r>
    </w:p>
    <w:p w14:paraId="37AB3144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    }</w:t>
      </w:r>
    </w:p>
    <w:p w14:paraId="3D8DCA5B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    }</w:t>
      </w:r>
    </w:p>
    <w:p w14:paraId="0398D7EF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    }</w:t>
      </w:r>
    </w:p>
    <w:p w14:paraId="19A09B42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 xml:space="preserve">    }</w:t>
      </w:r>
    </w:p>
    <w:p w14:paraId="4170E5A1" w14:textId="77777777" w:rsidR="00173285" w:rsidRDefault="00000000">
      <w:pPr>
        <w:shd w:val="clear" w:color="auto" w:fill="F2F2F2"/>
        <w:spacing w:line="240" w:lineRule="auto"/>
      </w:pPr>
      <w:r>
        <w:rPr>
          <w:rFonts w:ascii="Consolas" w:eastAsia="Consolas" w:hAnsi="Consolas"/>
          <w:sz w:val="20"/>
        </w:rPr>
        <w:t>}</w:t>
      </w:r>
    </w:p>
    <w:p w14:paraId="2326233D" w14:textId="77777777" w:rsidR="00173285" w:rsidRDefault="00173285">
      <w:pPr>
        <w:ind w:firstLine="709"/>
        <w:jc w:val="both"/>
      </w:pPr>
    </w:p>
    <w:p w14:paraId="09229529" w14:textId="77777777" w:rsidR="00173285" w:rsidRDefault="00000000">
      <w:pPr>
        <w:jc w:val="both"/>
      </w:pPr>
      <w:r>
        <w:t>Повний код проєкту розміщено в репозиторії GitHub: https://github.com/VadymLiakh/mobile-dev-kpi (тека Pr1).</w:t>
      </w:r>
    </w:p>
    <w:p w14:paraId="0EC0E9A3" w14:textId="77777777" w:rsidR="00173285" w:rsidRDefault="00000000">
      <w:pPr>
        <w:pStyle w:val="Heading1"/>
      </w:pPr>
      <w:r>
        <w:t>Відповіді на контрольні питання</w:t>
      </w:r>
    </w:p>
    <w:p w14:paraId="19CFDE58" w14:textId="77777777" w:rsidR="00173285" w:rsidRDefault="00000000">
      <w:pPr>
        <w:ind w:firstLine="709"/>
        <w:jc w:val="both"/>
      </w:pPr>
      <w:r>
        <w:rPr>
          <w:b/>
        </w:rPr>
        <w:t xml:space="preserve">1. Що таке Jetpack Compose і чим він відрізняється від класичного Android UI? </w:t>
      </w:r>
      <w:r>
        <w:t>Jetpack Compose – декларативний фреймворк для побудови UI в Android. Замість XML-розмітки та ручного оновлення View інтерфейс описується Kotlin-функціями, а Compose сам перемальовує потрібні елементи при зміні стану.</w:t>
      </w:r>
    </w:p>
    <w:p w14:paraId="56919E6C" w14:textId="77777777" w:rsidR="00173285" w:rsidRDefault="00000000">
      <w:pPr>
        <w:ind w:firstLine="709"/>
        <w:jc w:val="both"/>
      </w:pPr>
      <w:r>
        <w:rPr>
          <w:b/>
        </w:rPr>
        <w:t xml:space="preserve">2. Що таке Composable-функція? </w:t>
      </w:r>
      <w:r>
        <w:t>Функція з анотацією @Composable, яка описує частину інтерфейсу і може викликати інші Composable-функції. У роботі це, наприклад, BatteryStorageAppLevel2 або DisplayModeSelector.</w:t>
      </w:r>
    </w:p>
    <w:p w14:paraId="2B7787E0" w14:textId="77777777" w:rsidR="00173285" w:rsidRDefault="00000000">
      <w:pPr>
        <w:ind w:firstLine="709"/>
        <w:jc w:val="both"/>
      </w:pPr>
      <w:r>
        <w:rPr>
          <w:b/>
        </w:rPr>
        <w:t xml:space="preserve">3. Як у Compose управляти станом UI? </w:t>
      </w:r>
      <w:r>
        <w:t>Через об'єкти State (mutableStateOf, mutableIntStateOf), збережені за допомогою remember або rememberSaveable. Зміна значення стану спричиняє рекомпозицію залежних елементів.</w:t>
      </w:r>
    </w:p>
    <w:p w14:paraId="23A472C5" w14:textId="77777777" w:rsidR="00173285" w:rsidRDefault="00000000">
      <w:pPr>
        <w:ind w:firstLine="709"/>
        <w:jc w:val="both"/>
      </w:pPr>
      <w:r>
        <w:rPr>
          <w:b/>
        </w:rPr>
        <w:t xml:space="preserve">4. Які базові компоненти layout існують у Compose? </w:t>
      </w:r>
      <w:r>
        <w:t>Column – вертикальне розташування, Row – горизонтальне, Box – накладання елементів; також Spacer для відступів і Scaffold для каркаса екрана.</w:t>
      </w:r>
    </w:p>
    <w:p w14:paraId="76D3B399" w14:textId="77777777" w:rsidR="00173285" w:rsidRPr="00B50941" w:rsidRDefault="00000000">
      <w:pPr>
        <w:ind w:firstLine="709"/>
        <w:jc w:val="both"/>
        <w:rPr>
          <w:lang w:val="ru-RU"/>
        </w:rPr>
      </w:pPr>
      <w:r>
        <w:rPr>
          <w:b/>
        </w:rPr>
        <w:t xml:space="preserve">5. Що таке Activity і як вона пов'язана з Compose? </w:t>
      </w:r>
      <w:r>
        <w:t>Activity</w:t>
      </w:r>
      <w:r w:rsidRPr="00B50941">
        <w:rPr>
          <w:lang w:val="ru-RU"/>
        </w:rPr>
        <w:t xml:space="preserve"> – точка входу користувача на екран. </w:t>
      </w:r>
      <w:r>
        <w:t>Compose</w:t>
      </w:r>
      <w:r w:rsidRPr="00B50941">
        <w:rPr>
          <w:lang w:val="ru-RU"/>
        </w:rPr>
        <w:t xml:space="preserve">-інтерфейс встановлюється в </w:t>
      </w:r>
      <w:r>
        <w:t>Activity</w:t>
      </w:r>
      <w:r w:rsidRPr="00B50941">
        <w:rPr>
          <w:lang w:val="ru-RU"/>
        </w:rPr>
        <w:t xml:space="preserve"> викликом </w:t>
      </w:r>
      <w:r>
        <w:t>setContent</w:t>
      </w:r>
      <w:r w:rsidRPr="00B50941">
        <w:rPr>
          <w:lang w:val="ru-RU"/>
        </w:rPr>
        <w:t xml:space="preserve"> { … } у методі </w:t>
      </w:r>
      <w:r>
        <w:t>onCreate</w:t>
      </w:r>
      <w:r w:rsidRPr="00B50941">
        <w:rPr>
          <w:lang w:val="ru-RU"/>
        </w:rPr>
        <w:t>.</w:t>
      </w:r>
    </w:p>
    <w:p w14:paraId="329DF217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b/>
          <w:lang w:val="ru-RU"/>
        </w:rPr>
        <w:t xml:space="preserve">6. Що таке </w:t>
      </w:r>
      <w:r>
        <w:rPr>
          <w:b/>
        </w:rPr>
        <w:t>Surface</w:t>
      </w:r>
      <w:r w:rsidRPr="00B50941">
        <w:rPr>
          <w:b/>
          <w:lang w:val="ru-RU"/>
        </w:rPr>
        <w:t xml:space="preserve"> у </w:t>
      </w:r>
      <w:r>
        <w:rPr>
          <w:b/>
        </w:rPr>
        <w:t>Compose</w:t>
      </w:r>
      <w:r w:rsidRPr="00B50941">
        <w:rPr>
          <w:b/>
          <w:lang w:val="ru-RU"/>
        </w:rPr>
        <w:t xml:space="preserve"> і навіщо він потрібен? </w:t>
      </w:r>
      <w:r w:rsidRPr="00B50941">
        <w:rPr>
          <w:lang w:val="ru-RU"/>
        </w:rPr>
        <w:t xml:space="preserve">Контейнер </w:t>
      </w:r>
      <w:r>
        <w:t>Material</w:t>
      </w:r>
      <w:r w:rsidRPr="00B50941">
        <w:rPr>
          <w:lang w:val="ru-RU"/>
        </w:rPr>
        <w:t xml:space="preserve">, що задає фон, форму, тінь і колір вмісту для вкладених елементів; </w:t>
      </w:r>
      <w:r>
        <w:t>Card</w:t>
      </w:r>
      <w:r w:rsidRPr="00B50941">
        <w:rPr>
          <w:lang w:val="ru-RU"/>
        </w:rPr>
        <w:t xml:space="preserve"> та </w:t>
      </w:r>
      <w:r>
        <w:t>Scaffold</w:t>
      </w:r>
      <w:r w:rsidRPr="00B50941">
        <w:rPr>
          <w:lang w:val="ru-RU"/>
        </w:rPr>
        <w:t xml:space="preserve"> побудовані на його основі.</w:t>
      </w:r>
    </w:p>
    <w:p w14:paraId="705D196B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b/>
          <w:lang w:val="ru-RU"/>
        </w:rPr>
        <w:lastRenderedPageBreak/>
        <w:t xml:space="preserve">7. Як додати кнопку у </w:t>
      </w:r>
      <w:r>
        <w:rPr>
          <w:b/>
        </w:rPr>
        <w:t>Compose</w:t>
      </w:r>
      <w:r w:rsidRPr="00B50941">
        <w:rPr>
          <w:b/>
          <w:lang w:val="ru-RU"/>
        </w:rPr>
        <w:t xml:space="preserve"> і обробити її натискання? </w:t>
      </w:r>
      <w:r w:rsidRPr="00B50941">
        <w:rPr>
          <w:lang w:val="ru-RU"/>
        </w:rPr>
        <w:t xml:space="preserve">Використати </w:t>
      </w:r>
      <w:r>
        <w:t>Button</w:t>
      </w:r>
      <w:r w:rsidRPr="00B50941">
        <w:rPr>
          <w:lang w:val="ru-RU"/>
        </w:rPr>
        <w:t>(</w:t>
      </w:r>
      <w:r>
        <w:t>onClick</w:t>
      </w:r>
      <w:r w:rsidRPr="00B50941">
        <w:rPr>
          <w:lang w:val="ru-RU"/>
        </w:rPr>
        <w:t xml:space="preserve"> = { … }) { </w:t>
      </w:r>
      <w:r>
        <w:t>Text</w:t>
      </w:r>
      <w:r w:rsidRPr="00B50941">
        <w:rPr>
          <w:lang w:val="ru-RU"/>
        </w:rPr>
        <w:t xml:space="preserve">("…") }; у лямбді </w:t>
      </w:r>
      <w:r>
        <w:t>onClick</w:t>
      </w:r>
      <w:r w:rsidRPr="00B50941">
        <w:rPr>
          <w:lang w:val="ru-RU"/>
        </w:rPr>
        <w:t xml:space="preserve"> змінюється стан, наприклад </w:t>
      </w:r>
      <w:r>
        <w:t>status</w:t>
      </w:r>
      <w:r w:rsidRPr="00B50941">
        <w:rPr>
          <w:lang w:val="ru-RU"/>
        </w:rPr>
        <w:t xml:space="preserve"> = </w:t>
      </w:r>
      <w:r>
        <w:t>BatteryStatus</w:t>
      </w:r>
      <w:r w:rsidRPr="00B50941">
        <w:rPr>
          <w:lang w:val="ru-RU"/>
        </w:rPr>
        <w:t>.</w:t>
      </w:r>
      <w:r>
        <w:t>random</w:t>
      </w:r>
      <w:r w:rsidRPr="00B50941">
        <w:rPr>
          <w:lang w:val="ru-RU"/>
        </w:rPr>
        <w:t>().</w:t>
      </w:r>
    </w:p>
    <w:p w14:paraId="3EA51F7F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b/>
          <w:lang w:val="ru-RU"/>
        </w:rPr>
        <w:t xml:space="preserve">8. Що таке </w:t>
      </w:r>
      <w:r>
        <w:rPr>
          <w:b/>
        </w:rPr>
        <w:t>MaterialTheme</w:t>
      </w:r>
      <w:r w:rsidRPr="00B50941">
        <w:rPr>
          <w:b/>
          <w:lang w:val="ru-RU"/>
        </w:rPr>
        <w:t xml:space="preserve"> і чому його використовують? </w:t>
      </w:r>
      <w:r w:rsidRPr="00B50941">
        <w:rPr>
          <w:lang w:val="ru-RU"/>
        </w:rPr>
        <w:t xml:space="preserve">Компонент, що надає єдину кольорову схему, типографіку та форми для всіх елементів відповідно до </w:t>
      </w:r>
      <w:r>
        <w:t>Material</w:t>
      </w:r>
      <w:r w:rsidRPr="00B50941">
        <w:rPr>
          <w:lang w:val="ru-RU"/>
        </w:rPr>
        <w:t xml:space="preserve"> </w:t>
      </w:r>
      <w:r>
        <w:t>Design</w:t>
      </w:r>
      <w:r w:rsidRPr="00B50941">
        <w:rPr>
          <w:lang w:val="ru-RU"/>
        </w:rPr>
        <w:t>; дозволяє підтримувати світлу й темну теми без змін у коді екранів.</w:t>
      </w:r>
    </w:p>
    <w:p w14:paraId="5FB62E44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b/>
          <w:lang w:val="ru-RU"/>
        </w:rPr>
        <w:t xml:space="preserve">9. Як зробити анімацію при зміні значення у </w:t>
      </w:r>
      <w:r>
        <w:rPr>
          <w:b/>
        </w:rPr>
        <w:t>Compose</w:t>
      </w:r>
      <w:r w:rsidRPr="00B50941">
        <w:rPr>
          <w:b/>
          <w:lang w:val="ru-RU"/>
        </w:rPr>
        <w:t xml:space="preserve">? </w:t>
      </w:r>
      <w:r w:rsidRPr="00B50941">
        <w:rPr>
          <w:lang w:val="ru-RU"/>
        </w:rPr>
        <w:t xml:space="preserve">За допомогою функцій </w:t>
      </w:r>
      <w:r>
        <w:t>animate</w:t>
      </w:r>
      <w:r w:rsidRPr="00B50941">
        <w:rPr>
          <w:lang w:val="ru-RU"/>
        </w:rPr>
        <w:t>*</w:t>
      </w:r>
      <w:r>
        <w:t>AsState</w:t>
      </w:r>
      <w:r w:rsidRPr="00B50941">
        <w:rPr>
          <w:lang w:val="ru-RU"/>
        </w:rPr>
        <w:t xml:space="preserve"> (</w:t>
      </w:r>
      <w:r>
        <w:t>animateIntAsState</w:t>
      </w:r>
      <w:r w:rsidRPr="00B50941">
        <w:rPr>
          <w:lang w:val="ru-RU"/>
        </w:rPr>
        <w:t xml:space="preserve">, </w:t>
      </w:r>
      <w:r>
        <w:t>animateFloatAsState</w:t>
      </w:r>
      <w:r w:rsidRPr="00B50941">
        <w:rPr>
          <w:lang w:val="ru-RU"/>
        </w:rPr>
        <w:t xml:space="preserve">, </w:t>
      </w:r>
      <w:r>
        <w:t>animateColorAsState</w:t>
      </w:r>
      <w:r w:rsidRPr="00B50941">
        <w:rPr>
          <w:lang w:val="ru-RU"/>
        </w:rPr>
        <w:t xml:space="preserve">), які плавно переводять значення до нового </w:t>
      </w:r>
      <w:r>
        <w:t>targetValue</w:t>
      </w:r>
      <w:r w:rsidRPr="00B50941">
        <w:rPr>
          <w:lang w:val="ru-RU"/>
        </w:rPr>
        <w:t xml:space="preserve">; параметри задаються через </w:t>
      </w:r>
      <w:r>
        <w:t>animationSpec</w:t>
      </w:r>
      <w:r w:rsidRPr="00B50941">
        <w:rPr>
          <w:lang w:val="ru-RU"/>
        </w:rPr>
        <w:t xml:space="preserve">, напр. </w:t>
      </w:r>
      <w:r>
        <w:t>tween</w:t>
      </w:r>
      <w:r w:rsidRPr="00B50941">
        <w:rPr>
          <w:lang w:val="ru-RU"/>
        </w:rPr>
        <w:t>(900).</w:t>
      </w:r>
    </w:p>
    <w:p w14:paraId="6B19CC74" w14:textId="77777777" w:rsidR="00173285" w:rsidRDefault="00000000">
      <w:pPr>
        <w:ind w:firstLine="709"/>
        <w:jc w:val="both"/>
      </w:pPr>
      <w:r>
        <w:rPr>
          <w:b/>
        </w:rPr>
        <w:t xml:space="preserve">10. Що таке remember у Compose? </w:t>
      </w:r>
      <w:r>
        <w:t>Функція, що зберігає значення між рекомпозиціями. rememberSaveable додатково зберігає його при зміні конфігурації (поворот екрана).</w:t>
      </w:r>
    </w:p>
    <w:p w14:paraId="57C5719B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b/>
          <w:lang w:val="ru-RU"/>
        </w:rPr>
        <w:t xml:space="preserve">11. Як можна компоновувати елементи на екрані для створення складних макетів? </w:t>
      </w:r>
      <w:r w:rsidRPr="00B50941">
        <w:rPr>
          <w:lang w:val="ru-RU"/>
        </w:rPr>
        <w:t xml:space="preserve">Вкладаючи </w:t>
      </w:r>
      <w:r>
        <w:t>Column</w:t>
      </w:r>
      <w:r w:rsidRPr="00B50941">
        <w:rPr>
          <w:lang w:val="ru-RU"/>
        </w:rPr>
        <w:t xml:space="preserve">, </w:t>
      </w:r>
      <w:r>
        <w:t>Row</w:t>
      </w:r>
      <w:r w:rsidRPr="00B50941">
        <w:rPr>
          <w:lang w:val="ru-RU"/>
        </w:rPr>
        <w:t xml:space="preserve"> і </w:t>
      </w:r>
      <w:r>
        <w:t>Box</w:t>
      </w:r>
      <w:r w:rsidRPr="00B50941">
        <w:rPr>
          <w:lang w:val="ru-RU"/>
        </w:rPr>
        <w:t xml:space="preserve"> та налаштовуючи їх через </w:t>
      </w:r>
      <w:r>
        <w:t>Modifier</w:t>
      </w:r>
      <w:r w:rsidRPr="00B50941">
        <w:rPr>
          <w:lang w:val="ru-RU"/>
        </w:rPr>
        <w:t xml:space="preserve"> (</w:t>
      </w:r>
      <w:r>
        <w:t>padding</w:t>
      </w:r>
      <w:r w:rsidRPr="00B50941">
        <w:rPr>
          <w:lang w:val="ru-RU"/>
        </w:rPr>
        <w:t xml:space="preserve">, </w:t>
      </w:r>
      <w:r>
        <w:t>fillMaxWidth</w:t>
      </w:r>
      <w:r w:rsidRPr="00B50941">
        <w:rPr>
          <w:lang w:val="ru-RU"/>
        </w:rPr>
        <w:t xml:space="preserve">, </w:t>
      </w:r>
      <w:r>
        <w:t>weight</w:t>
      </w:r>
      <w:r w:rsidRPr="00B50941">
        <w:rPr>
          <w:lang w:val="ru-RU"/>
        </w:rPr>
        <w:t xml:space="preserve">), </w:t>
      </w:r>
      <w:r>
        <w:t>Arrangement</w:t>
      </w:r>
      <w:r w:rsidRPr="00B50941">
        <w:rPr>
          <w:lang w:val="ru-RU"/>
        </w:rPr>
        <w:t xml:space="preserve"> і </w:t>
      </w:r>
      <w:r>
        <w:t>Alignment</w:t>
      </w:r>
      <w:r w:rsidRPr="00B50941">
        <w:rPr>
          <w:lang w:val="ru-RU"/>
        </w:rPr>
        <w:t>.</w:t>
      </w:r>
    </w:p>
    <w:p w14:paraId="4CA41DB3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b/>
          <w:lang w:val="ru-RU"/>
        </w:rPr>
        <w:t xml:space="preserve">12. Як оновити значення на екрані при взаємодії користувача? </w:t>
      </w:r>
      <w:r w:rsidRPr="00B50941">
        <w:rPr>
          <w:lang w:val="ru-RU"/>
        </w:rPr>
        <w:t xml:space="preserve">Зберігати значення у </w:t>
      </w:r>
      <w:r>
        <w:t>State</w:t>
      </w:r>
      <w:r w:rsidRPr="00B50941">
        <w:rPr>
          <w:lang w:val="ru-RU"/>
        </w:rPr>
        <w:t xml:space="preserve"> і змінювати його в обробнику події (</w:t>
      </w:r>
      <w:r>
        <w:t>onClick</w:t>
      </w:r>
      <w:r w:rsidRPr="00B50941">
        <w:rPr>
          <w:lang w:val="ru-RU"/>
        </w:rPr>
        <w:t xml:space="preserve">, </w:t>
      </w:r>
      <w:r>
        <w:t>onValueChange</w:t>
      </w:r>
      <w:r w:rsidRPr="00B50941">
        <w:rPr>
          <w:lang w:val="ru-RU"/>
        </w:rPr>
        <w:t xml:space="preserve">); </w:t>
      </w:r>
      <w:r>
        <w:t>Compose</w:t>
      </w:r>
      <w:r w:rsidRPr="00B50941">
        <w:rPr>
          <w:lang w:val="ru-RU"/>
        </w:rPr>
        <w:t xml:space="preserve"> автоматично перемалює елементи, що читають цей стан.</w:t>
      </w:r>
    </w:p>
    <w:p w14:paraId="4F14466D" w14:textId="77777777" w:rsidR="00173285" w:rsidRPr="00B50941" w:rsidRDefault="00000000">
      <w:pPr>
        <w:pStyle w:val="Heading1"/>
        <w:rPr>
          <w:lang w:val="ru-RU"/>
        </w:rPr>
      </w:pPr>
      <w:r w:rsidRPr="00B50941">
        <w:rPr>
          <w:lang w:val="ru-RU"/>
        </w:rPr>
        <w:t>Висновок</w:t>
      </w:r>
    </w:p>
    <w:p w14:paraId="57DE9ABD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lang w:val="ru-RU"/>
        </w:rPr>
        <w:t xml:space="preserve">У ході виконання практичної роботи № 1 було опановано основи розробки </w:t>
      </w:r>
      <w:r>
        <w:t>Android</w:t>
      </w:r>
      <w:r w:rsidRPr="00B50941">
        <w:rPr>
          <w:lang w:val="ru-RU"/>
        </w:rPr>
        <w:t xml:space="preserve">-застосунків мовою </w:t>
      </w:r>
      <w:r>
        <w:t>Kotlin</w:t>
      </w:r>
      <w:r w:rsidRPr="00B50941">
        <w:rPr>
          <w:lang w:val="ru-RU"/>
        </w:rPr>
        <w:t xml:space="preserve"> із використанням </w:t>
      </w:r>
      <w:r>
        <w:t>Jetpack</w:t>
      </w:r>
      <w:r w:rsidRPr="00B50941">
        <w:rPr>
          <w:lang w:val="ru-RU"/>
        </w:rPr>
        <w:t xml:space="preserve"> </w:t>
      </w:r>
      <w:r>
        <w:t>Compose</w:t>
      </w:r>
      <w:r w:rsidRPr="00B50941">
        <w:rPr>
          <w:lang w:val="ru-RU"/>
        </w:rPr>
        <w:t xml:space="preserve">. Створено застосунок </w:t>
      </w:r>
      <w:r>
        <w:t>BatteryStorageApp</w:t>
      </w:r>
      <w:r w:rsidRPr="00B50941">
        <w:rPr>
          <w:lang w:val="ru-RU"/>
        </w:rPr>
        <w:t xml:space="preserve"> для варіанту 10 «Система накопичення енергії (</w:t>
      </w:r>
      <w:r>
        <w:t>Battery</w:t>
      </w:r>
      <w:r w:rsidRPr="00B50941">
        <w:rPr>
          <w:lang w:val="ru-RU"/>
        </w:rPr>
        <w:t xml:space="preserve"> </w:t>
      </w:r>
      <w:r>
        <w:t>Storage</w:t>
      </w:r>
      <w:r w:rsidRPr="00B50941">
        <w:rPr>
          <w:lang w:val="ru-RU"/>
        </w:rPr>
        <w:t>)», що містить чотири режими: домашнє завдання та три рівні складності.</w:t>
      </w:r>
    </w:p>
    <w:p w14:paraId="11E32805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lang w:val="ru-RU"/>
        </w:rPr>
        <w:t xml:space="preserve">На базовому рівні реалізовано </w:t>
      </w:r>
      <w:r>
        <w:t>Composable</w:t>
      </w:r>
      <w:r w:rsidRPr="00B50941">
        <w:rPr>
          <w:lang w:val="ru-RU"/>
        </w:rPr>
        <w:t xml:space="preserve">-функцію з текстом, кнопкою та кольоровим фоном. На середньому рівні додано відображення змінних </w:t>
      </w:r>
      <w:r w:rsidRPr="00B50941">
        <w:rPr>
          <w:lang w:val="ru-RU"/>
        </w:rPr>
        <w:lastRenderedPageBreak/>
        <w:t xml:space="preserve">показників накопичувача (рівень заряду, потужність, накопичена енергія, температура), їх випадкове оновлення та компонування за допомогою </w:t>
      </w:r>
      <w:r>
        <w:t>Column</w:t>
      </w:r>
      <w:r w:rsidRPr="00B50941">
        <w:rPr>
          <w:lang w:val="ru-RU"/>
        </w:rPr>
        <w:t xml:space="preserve"> і </w:t>
      </w:r>
      <w:r>
        <w:t>Row</w:t>
      </w:r>
      <w:r w:rsidRPr="00B50941">
        <w:rPr>
          <w:lang w:val="ru-RU"/>
        </w:rPr>
        <w:t xml:space="preserve">. На просунутому рівні застосовано анімації </w:t>
      </w:r>
      <w:r>
        <w:t>animateIntAsState</w:t>
      </w:r>
      <w:r w:rsidRPr="00B50941">
        <w:rPr>
          <w:lang w:val="ru-RU"/>
        </w:rPr>
        <w:t xml:space="preserve">, </w:t>
      </w:r>
      <w:r>
        <w:t>animateFloatAsState</w:t>
      </w:r>
      <w:r w:rsidRPr="00B50941">
        <w:rPr>
          <w:lang w:val="ru-RU"/>
        </w:rPr>
        <w:t xml:space="preserve"> і </w:t>
      </w:r>
      <w:r>
        <w:t>animateColorAsState</w:t>
      </w:r>
      <w:r w:rsidRPr="00B50941">
        <w:rPr>
          <w:lang w:val="ru-RU"/>
        </w:rPr>
        <w:t xml:space="preserve">, власний графічний індикатор на </w:t>
      </w:r>
      <w:r>
        <w:t>Canvas</w:t>
      </w:r>
      <w:r w:rsidRPr="00B50941">
        <w:rPr>
          <w:lang w:val="ru-RU"/>
        </w:rPr>
        <w:t xml:space="preserve"> та стилізацію через </w:t>
      </w:r>
      <w:r>
        <w:t>MaterialTheme</w:t>
      </w:r>
      <w:r w:rsidRPr="00B50941">
        <w:rPr>
          <w:lang w:val="ru-RU"/>
        </w:rPr>
        <w:t xml:space="preserve"> зі світлою й темною схемами.</w:t>
      </w:r>
    </w:p>
    <w:p w14:paraId="5282F5BF" w14:textId="77777777" w:rsidR="00173285" w:rsidRPr="00B50941" w:rsidRDefault="00000000">
      <w:pPr>
        <w:ind w:firstLine="709"/>
        <w:jc w:val="both"/>
        <w:rPr>
          <w:lang w:val="ru-RU"/>
        </w:rPr>
      </w:pPr>
      <w:r w:rsidRPr="00B50941">
        <w:rPr>
          <w:lang w:val="ru-RU"/>
        </w:rPr>
        <w:t xml:space="preserve">Робота дозволила зрозуміти декларативний підхід до побудови </w:t>
      </w:r>
      <w:r>
        <w:t>UI</w:t>
      </w:r>
      <w:r w:rsidRPr="00B50941">
        <w:rPr>
          <w:lang w:val="ru-RU"/>
        </w:rPr>
        <w:t xml:space="preserve">: інтерфейс є функцією від стану, а зміна </w:t>
      </w:r>
      <w:r>
        <w:t>State</w:t>
      </w:r>
      <w:r w:rsidRPr="00B50941">
        <w:rPr>
          <w:lang w:val="ru-RU"/>
        </w:rPr>
        <w:t xml:space="preserve"> автоматично спричиняє рекомпозицію лише потрібних елементів. Винесення моделі даних в окремий клас із модульними тестами та розбиття екранів на окремі </w:t>
      </w:r>
      <w:r>
        <w:t>Composable</w:t>
      </w:r>
      <w:r w:rsidRPr="00B50941">
        <w:rPr>
          <w:lang w:val="ru-RU"/>
        </w:rPr>
        <w:t xml:space="preserve">-функції забезпечує зручність подальшого розширення застосунку – наприклад, підключення реальної телеметрії </w:t>
      </w:r>
      <w:r>
        <w:t>BESS</w:t>
      </w:r>
      <w:r w:rsidRPr="00B50941">
        <w:rPr>
          <w:lang w:val="ru-RU"/>
        </w:rPr>
        <w:t>, графіків історії заряду та прогнозування в наступних практичних роботах.</w:t>
      </w:r>
    </w:p>
    <w:sectPr w:rsidR="00173285" w:rsidRPr="00B5094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801340">
    <w:abstractNumId w:val="8"/>
  </w:num>
  <w:num w:numId="2" w16cid:durableId="1401947708">
    <w:abstractNumId w:val="6"/>
  </w:num>
  <w:num w:numId="3" w16cid:durableId="1627275165">
    <w:abstractNumId w:val="5"/>
  </w:num>
  <w:num w:numId="4" w16cid:durableId="1794058496">
    <w:abstractNumId w:val="4"/>
  </w:num>
  <w:num w:numId="5" w16cid:durableId="791098525">
    <w:abstractNumId w:val="7"/>
  </w:num>
  <w:num w:numId="6" w16cid:durableId="1721324128">
    <w:abstractNumId w:val="3"/>
  </w:num>
  <w:num w:numId="7" w16cid:durableId="188297054">
    <w:abstractNumId w:val="2"/>
  </w:num>
  <w:num w:numId="8" w16cid:durableId="1305893414">
    <w:abstractNumId w:val="1"/>
  </w:num>
  <w:num w:numId="9" w16cid:durableId="149194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285"/>
    <w:rsid w:val="0029639D"/>
    <w:rsid w:val="00326F90"/>
    <w:rsid w:val="00AA1D8D"/>
    <w:rsid w:val="00B47730"/>
    <w:rsid w:val="00B50941"/>
    <w:rsid w:val="00CB0664"/>
    <w:rsid w:val="00E42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1B947"/>
  <w14:defaultImageDpi w14:val="300"/>
  <w15:docId w15:val="{B8357F68-C898-44F7-A66C-E18FAAE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3332</Words>
  <Characters>18998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Лях</dc:creator>
  <cp:keywords/>
  <dc:description/>
  <cp:lastModifiedBy>Вадим Лях</cp:lastModifiedBy>
  <cp:revision>2</cp:revision>
  <dcterms:created xsi:type="dcterms:W3CDTF">2026-10-06T17:30:00Z</dcterms:created>
  <dcterms:modified xsi:type="dcterms:W3CDTF">2026-10-06T19:26:00Z</dcterms:modified>
  <cp:category/>
</cp:coreProperties>
</file>