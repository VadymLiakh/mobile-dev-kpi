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7F7A" w14:textId="77777777" w:rsidR="00173285" w:rsidRPr="00B50941" w:rsidRDefault="00000000">
      <w:pPr>
        <w:jc w:val="center"/>
        <w:rPr>
          <w:lang w:val="ru-RU"/>
        </w:rPr>
      </w:pPr>
      <w:r w:rsidRPr="00B50941">
        <w:rPr>
          <w:lang w:val="ru-RU"/>
        </w:rPr>
        <w:t>МІНІСТЕРСТВО ОСВІТИ І НАУКИ УКРАЇНИ</w:t>
      </w:r>
    </w:p>
    <w:p w14:paraId="77A537F8" w14:textId="77777777" w:rsidR="00173285" w:rsidRPr="00B50941" w:rsidRDefault="00000000">
      <w:pPr>
        <w:jc w:val="center"/>
        <w:rPr>
          <w:lang w:val="ru-RU"/>
        </w:rPr>
      </w:pPr>
      <w:r w:rsidRPr="00B50941">
        <w:rPr>
          <w:lang w:val="ru-RU"/>
        </w:rPr>
        <w:t>НАЦІОНАЛЬНИЙ ТЕХНІЧНИЙ УНІВЕРСИТЕТ УКРАЇНИ</w:t>
      </w:r>
    </w:p>
    <w:p w14:paraId="18611E55" w14:textId="77777777" w:rsidR="00173285" w:rsidRPr="00B50941" w:rsidRDefault="00000000">
      <w:pPr>
        <w:jc w:val="center"/>
        <w:rPr>
          <w:lang w:val="ru-RU"/>
        </w:rPr>
      </w:pPr>
      <w:r w:rsidRPr="00B50941">
        <w:rPr>
          <w:lang w:val="ru-RU"/>
        </w:rPr>
        <w:t>«КИЇВСЬКИЙ ПОЛІТЕХНІЧНИЙ ІНСТИТУТ</w:t>
      </w:r>
    </w:p>
    <w:p w14:paraId="60D55275" w14:textId="77777777" w:rsidR="00173285" w:rsidRPr="00B50941" w:rsidRDefault="00000000">
      <w:pPr>
        <w:spacing w:after="120"/>
        <w:jc w:val="center"/>
        <w:rPr>
          <w:lang w:val="ru-RU"/>
        </w:rPr>
      </w:pPr>
      <w:r w:rsidRPr="00B50941">
        <w:rPr>
          <w:lang w:val="ru-RU"/>
        </w:rPr>
        <w:t>імені ІГОРЯ СІКОРСЬКОГО»</w:t>
      </w:r>
    </w:p>
    <w:p w14:paraId="72C93974" w14:textId="77777777" w:rsidR="00173285" w:rsidRPr="00B50941" w:rsidRDefault="00000000">
      <w:pPr>
        <w:jc w:val="center"/>
        <w:rPr>
          <w:lang w:val="ru-RU"/>
        </w:rPr>
      </w:pPr>
      <w:r w:rsidRPr="00B50941">
        <w:rPr>
          <w:lang w:val="ru-RU"/>
        </w:rPr>
        <w:t>Навчально-науковий інститут атомної та теплової енергетики</w:t>
      </w:r>
    </w:p>
    <w:p w14:paraId="2CAE0703" w14:textId="77777777" w:rsidR="00173285" w:rsidRPr="00B50941" w:rsidRDefault="00173285">
      <w:pPr>
        <w:ind w:firstLine="709"/>
        <w:jc w:val="both"/>
        <w:rPr>
          <w:lang w:val="ru-RU"/>
        </w:rPr>
      </w:pPr>
    </w:p>
    <w:p w14:paraId="2B4FB8E9" w14:textId="77777777" w:rsidR="00173285" w:rsidRPr="00B50941" w:rsidRDefault="00173285">
      <w:pPr>
        <w:ind w:firstLine="709"/>
        <w:jc w:val="both"/>
        <w:rPr>
          <w:lang w:val="ru-RU"/>
        </w:rPr>
      </w:pPr>
    </w:p>
    <w:p w14:paraId="2C758CAD" w14:textId="77777777" w:rsidR="00173285" w:rsidRPr="00B50941" w:rsidRDefault="00000000">
      <w:pPr>
        <w:jc w:val="center"/>
        <w:rPr>
          <w:lang w:val="ru-RU"/>
        </w:rPr>
      </w:pPr>
      <w:r w:rsidRPr="00B50941">
        <w:rPr>
          <w:b/>
          <w:sz w:val="36"/>
          <w:lang w:val="ru-RU"/>
        </w:rPr>
        <w:t>ЗВІТ</w:t>
      </w:r>
    </w:p>
    <w:p w14:paraId="34A28E02" w14:textId="77777777" w:rsidR="00173285" w:rsidRPr="00B50941" w:rsidRDefault="00000000">
      <w:pPr>
        <w:jc w:val="center"/>
        <w:rPr>
          <w:lang w:val="ru-RU"/>
        </w:rPr>
      </w:pPr>
      <w:r w:rsidRPr="00B50941">
        <w:rPr>
          <w:b/>
          <w:lang w:val="ru-RU"/>
        </w:rPr>
        <w:t>з практичної роботи № 2</w:t>
      </w:r>
    </w:p>
    <w:p w14:paraId="5B2EAF4D" w14:textId="77777777" w:rsidR="00173285" w:rsidRPr="00B50941" w:rsidRDefault="00000000">
      <w:pPr>
        <w:jc w:val="center"/>
        <w:rPr>
          <w:lang w:val="ru-RU"/>
        </w:rPr>
      </w:pPr>
      <w:r w:rsidRPr="00B50941">
        <w:rPr>
          <w:lang w:val="ru-RU"/>
        </w:rPr>
        <w:t>з дисципліни «Розробка програмного забезпечення мобільних пристроїв»</w:t>
      </w:r>
    </w:p>
    <w:p w14:paraId="29080F3D" w14:textId="77777777" w:rsidR="00173285" w:rsidRPr="00B50941" w:rsidRDefault="00173285">
      <w:pPr>
        <w:ind w:firstLine="709"/>
        <w:jc w:val="both"/>
        <w:rPr>
          <w:lang w:val="ru-RU"/>
        </w:rPr>
      </w:pPr>
    </w:p>
    <w:p w14:paraId="353D7113" w14:textId="77777777" w:rsidR="00173285" w:rsidRDefault="00000000">
      <w:pPr>
        <w:jc w:val="center"/>
      </w:pPr>
      <w:r>
        <w:t>на тему: «Меню, форми, MVVM, локальне сховище даних</w:t>
      </w:r>
    </w:p>
    <w:p w14:paraId="1127BE8C" w14:textId="77777777" w:rsidR="00173285" w:rsidRPr="00B50941" w:rsidRDefault="00000000">
      <w:pPr>
        <w:jc w:val="center"/>
        <w:rPr>
          <w:lang w:val="ru-RU"/>
        </w:rPr>
      </w:pPr>
      <w:r w:rsidRPr="00B50941">
        <w:rPr>
          <w:lang w:val="ru-RU"/>
        </w:rPr>
        <w:t>(практичні заняття № 5-8)»</w:t>
      </w:r>
      <w:r/>
      <w:r w:rsidRPr="00B50941">
        <w:rPr>
          <w:lang w:val="ru-RU"/>
        </w:rPr>
      </w:r>
      <w:r/>
      <w:r w:rsidRPr="00B50941">
        <w:rPr>
          <w:lang w:val="ru-RU"/>
        </w:rPr>
      </w:r>
    </w:p>
    <w:p w14:paraId="3CC5AFC4" w14:textId="77777777" w:rsidR="00173285" w:rsidRPr="00B50941" w:rsidRDefault="00173285">
      <w:pPr>
        <w:ind w:firstLine="709"/>
        <w:jc w:val="both"/>
        <w:rPr>
          <w:lang w:val="ru-RU"/>
        </w:rPr>
      </w:pPr>
    </w:p>
    <w:p w14:paraId="06F4C0CF" w14:textId="77777777" w:rsidR="00173285" w:rsidRPr="00B50941" w:rsidRDefault="00000000">
      <w:pPr>
        <w:jc w:val="center"/>
        <w:rPr>
          <w:lang w:val="ru-RU"/>
        </w:rPr>
      </w:pPr>
      <w:r w:rsidRPr="00B50941">
        <w:rPr>
          <w:b/>
          <w:lang w:val="ru-RU"/>
        </w:rPr>
        <w:t>Варіант № 10 – «Система накопичення енергії (</w:t>
      </w:r>
      <w:r>
        <w:rPr>
          <w:b/>
        </w:rPr>
        <w:t>Battery</w:t>
      </w:r>
      <w:r w:rsidRPr="00B50941">
        <w:rPr>
          <w:b/>
          <w:lang w:val="ru-RU"/>
        </w:rPr>
        <w:t xml:space="preserve"> </w:t>
      </w:r>
      <w:r>
        <w:rPr>
          <w:b/>
        </w:rPr>
        <w:t>Storage</w:t>
      </w:r>
      <w:r w:rsidRPr="00B50941">
        <w:rPr>
          <w:b/>
          <w:lang w:val="ru-RU"/>
        </w:rPr>
        <w:t>)»</w:t>
      </w:r>
    </w:p>
    <w:p w14:paraId="76956710" w14:textId="77777777" w:rsidR="00173285" w:rsidRPr="00B50941" w:rsidRDefault="00173285">
      <w:pPr>
        <w:ind w:firstLine="709"/>
        <w:jc w:val="both"/>
        <w:rPr>
          <w:lang w:val="ru-RU"/>
        </w:rPr>
      </w:pPr>
    </w:p>
    <w:p w14:paraId="5C9FD4E9" w14:textId="77777777" w:rsidR="00173285" w:rsidRPr="00B50941" w:rsidRDefault="00173285">
      <w:pPr>
        <w:ind w:firstLine="709"/>
        <w:jc w:val="both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5102"/>
      </w:tblGrid>
      <w:tr w:rsidR="00173285" w14:paraId="15D206E0" w14:textId="77777777">
        <w:trPr>
          <w:jc w:val="center"/>
        </w:trPr>
        <w:tc>
          <w:tcPr>
            <w:tcW w:w="4252" w:type="dxa"/>
          </w:tcPr>
          <w:p w14:paraId="7AB7D179" w14:textId="77777777" w:rsidR="00173285" w:rsidRPr="00B50941" w:rsidRDefault="00173285">
            <w:pPr>
              <w:rPr>
                <w:lang w:val="ru-RU"/>
              </w:rPr>
            </w:pPr>
          </w:p>
        </w:tc>
        <w:tc>
          <w:tcPr>
            <w:tcW w:w="5102" w:type="dxa"/>
          </w:tcPr>
          <w:p w14:paraId="78EBFF32" w14:textId="77777777" w:rsidR="00173285" w:rsidRPr="00B50941" w:rsidRDefault="00000000">
            <w:pPr>
              <w:rPr>
                <w:lang w:val="ru-RU"/>
              </w:rPr>
            </w:pPr>
            <w:r w:rsidRPr="00B50941">
              <w:rPr>
                <w:b/>
                <w:lang w:val="ru-RU"/>
              </w:rPr>
              <w:t>Виконав:</w:t>
            </w:r>
          </w:p>
          <w:p w14:paraId="10AA2544" w14:textId="77777777" w:rsidR="00173285" w:rsidRPr="00B50941" w:rsidRDefault="00000000">
            <w:pPr>
              <w:rPr>
                <w:lang w:val="ru-RU"/>
              </w:rPr>
            </w:pPr>
            <w:r w:rsidRPr="00B50941">
              <w:rPr>
                <w:lang w:val="ru-RU"/>
              </w:rPr>
              <w:t>студент групи ТВ-33</w:t>
            </w:r>
          </w:p>
          <w:p w14:paraId="6A645E2B" w14:textId="77777777" w:rsidR="00173285" w:rsidRPr="00B50941" w:rsidRDefault="00000000">
            <w:pPr>
              <w:rPr>
                <w:lang w:val="ru-RU"/>
              </w:rPr>
            </w:pPr>
            <w:r w:rsidRPr="00B50941">
              <w:rPr>
                <w:lang w:val="ru-RU"/>
              </w:rPr>
              <w:t>Лях Вадим Олександрович</w:t>
            </w:r>
          </w:p>
          <w:p w14:paraId="277D87DE" w14:textId="77777777" w:rsidR="00173285" w:rsidRDefault="00000000">
            <w:r>
              <w:t>GitHub: https://github.com/VadymLiakh/mobile-dev-kpi</w:t>
            </w:r>
          </w:p>
        </w:tc>
      </w:tr>
    </w:tbl>
    <w:p w14:paraId="355E6DD5" w14:textId="77777777" w:rsidR="00173285" w:rsidRDefault="00173285">
      <w:pPr>
        <w:ind w:firstLine="709"/>
        <w:jc w:val="both"/>
      </w:pPr>
    </w:p>
    <w:p w14:paraId="02A84F89" w14:textId="77777777" w:rsidR="00173285" w:rsidRDefault="00173285">
      <w:pPr>
        <w:ind w:firstLine="709"/>
        <w:jc w:val="both"/>
      </w:pPr>
    </w:p>
    <w:p w14:paraId="0DFFF55E" w14:textId="77777777" w:rsidR="00173285" w:rsidRDefault="00000000">
      <w:pPr>
        <w:jc w:val="center"/>
      </w:pPr>
      <w:r>
        <w:t>Київ – 2026</w:t>
      </w:r>
    </w:p>
    <w:p w14:paraId="2F74CC47" w14:textId="77777777" w:rsidR="00173285" w:rsidRDefault="00000000">
      <w:r>
        <w:br w:type="page"/>
      </w:r>
    </w:p>
    <w:p>
      <w:pPr>
        <w:pStyle w:val="Heading1"/>
      </w:pPr>
      <w:r>
        <w:t>Мета роботи</w:t>
      </w:r>
    </w:p>
    <w:p>
      <w:pPr>
        <w:ind w:firstLine="709"/>
        <w:jc w:val="both"/>
      </w:pPr>
      <w:r>
        <w:t>Навчитися створювати головне меню і навігацію між екранами за допомогою Navigation Component, робити форми введення з перевіркою даних, використовувати архітектуру MVVM (ViewModel, LiveData, StateFlow) та зберігати дані в локальній базі Room.</w:t>
      </w:r>
    </w:p>
    <w:p>
      <w:pPr>
        <w:pStyle w:val="Heading1"/>
      </w:pPr>
      <w:r>
        <w:t>Індивідуальне завдання</w:t>
      </w:r>
    </w:p>
    <w:p>
      <w:pPr>
        <w:ind w:firstLine="709"/>
        <w:jc w:val="both"/>
      </w:pPr>
      <w:r>
        <w:t>Варіант 10: «Система накопичення енергії (Battery Storage)».</w:t>
      </w:r>
    </w:p>
    <w:p>
      <w:pPr>
        <w:ind w:firstLine="709"/>
        <w:jc w:val="both"/>
      </w:pPr>
      <w:r>
        <w:t>Практична робота № 2 складається з практичних занять № 5-8. Для кожного заняття потрібно виконати базовий, середній і просунутий рівень, а також домашнє завдання. Усі завдання зроблено в одному Android-застосунку: вгорі екрана обирається заняття (ПЗ 5 - ПЗ 8) і рівень (ДЗ, Базовий, Середній, Просунутий).</w:t>
      </w:r>
    </w:p>
    <w:p>
      <w:pPr>
        <w:pStyle w:val="Heading1"/>
      </w:pPr>
      <w:r>
        <w:t>Хід роботи</w:t>
      </w:r>
    </w:p>
    <w:p>
      <w:pPr>
        <w:pStyle w:val="Heading2"/>
      </w:pPr>
      <w:r>
        <w:t>1. Налаштування проєкту</w:t>
      </w:r>
    </w:p>
    <w:p>
      <w:pPr>
        <w:ind w:firstLine="709"/>
        <w:jc w:val="both"/>
      </w:pPr>
      <w:r>
        <w:t>Проєкт створено на основі проєкту з ПР1 (та сама тема оформлення і модель батареї: ємність 500 кВт*год, потужність до 250 кВт). До build.gradle.kts додано бібліотеки:</w:t>
      </w:r>
    </w:p>
    <w:p>
      <w:pPr>
        <w:pStyle w:val="ListBullet"/>
        <w:jc w:val="both"/>
      </w:pPr>
      <w:r>
        <w:t>navigation-compose – для навігації (ПЗ 5);</w:t>
      </w:r>
    </w:p>
    <w:p>
      <w:pPr>
        <w:pStyle w:val="ListBullet"/>
        <w:jc w:val="both"/>
      </w:pPr>
      <w:r>
        <w:t>lifecycle-viewmodel-compose, livedata – для ViewModel і LiveData (ПЗ 7);</w:t>
      </w:r>
    </w:p>
    <w:p>
      <w:pPr>
        <w:pStyle w:val="ListBullet"/>
        <w:jc w:val="both"/>
      </w:pPr>
      <w:r>
        <w:t>room-runtime, room-ktx і room-compiler через KSP – для бази даних (ПЗ 8).</w:t>
      </w:r>
    </w:p>
    <w:p>
      <w:pPr>
        <w:ind w:firstLine="709"/>
        <w:jc w:val="both"/>
      </w:pPr>
      <w:r>
        <w:t>Код кожного заняття лежить в окремому пакеті: lab5, lab6, lab7, lab8.</w:t>
      </w:r>
    </w:p>
    <w:p>
      <w:pPr>
        <w:pStyle w:val="Heading2"/>
      </w:pPr>
      <w:r>
        <w:t>2. Практичне заняття № 5 – меню та навігація</w:t>
      </w:r>
    </w:p>
    <w:p>
      <w:pPr>
        <w:ind w:firstLine="709"/>
        <w:jc w:val="both"/>
      </w:pPr>
      <w:r>
        <w:rPr>
          <w:b/>
        </w:rPr>
        <w:t>Базовий рівень.</w:t>
      </w:r>
      <w:r>
        <w:t xml:space="preserve"> Створено NavController і NavHost. Головне меню має заголовок і дві кнопки, які відкривають екрани-заглушки «Стан батареї» та «Оператор системи». Повернення назад – popBackStack().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35000" cy="3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bas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5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Рисунок 1 – ПЗ 5, базовий рівень</w:t>
      </w:r>
    </w:p>
    <w:p>
      <w:pPr>
        <w:ind w:firstLine="709"/>
        <w:jc w:val="both"/>
      </w:pPr>
      <w:r>
        <w:rPr>
          <w:b/>
        </w:rPr>
        <w:t>Середній рівень.</w:t>
      </w:r>
      <w:r>
        <w:t xml:space="preserve"> Додано третій екран «Налаштування» з полем для межі заряду. Рівень заряду і потужність передаються на екран стану як аргументи маршруту. Нова межа заряду повертається в меню через savedStateHandle, і меню одразу показує нове значення. Для розташування елементів використано Row і Column.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31000" cy="34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mediu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1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Рисунок 2 – ПЗ 5, середній рівень: налаштування, меню з новою межею, екран стану</w:t>
      </w:r>
    </w:p>
    <w:p>
      <w:pPr>
        <w:ind w:firstLine="709"/>
        <w:jc w:val="both"/>
      </w:pPr>
      <w:r>
        <w:rPr>
          <w:b/>
        </w:rPr>
        <w:t>Просунутий рівень.</w:t>
      </w:r>
      <w:r>
        <w:t xml:space="preserve"> Інтерфейс поділено на окремі composable-функції (MenuButton, SystemSummaryCard, ModuleCard та інші). Є стан користувача: ім'я, роль і статус зміни оператора, а також збережені налаштування діапазону заряду. Якщо оператор має роль «Спостерігач», налаштування змінити не можна. Зверху є TopAppBar з кнопкою «Назад». На широкому екрані меню показується у дві колонки.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31000" cy="34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ad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1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Рисунок 3 – ПЗ 5, просунутий рівень: меню, стан системи, модуль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35000" cy="34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adv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5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Рисунок 4 – ПЗ 5, просунутий рівень: профіль і заблоковані налаштування</w:t>
      </w:r>
    </w:p>
    <w:p>
      <w:pPr>
        <w:ind w:firstLine="709"/>
        <w:jc w:val="both"/>
      </w:pPr>
      <w:r>
        <w:rPr>
          <w:b/>
        </w:rPr>
        <w:t>Домашнє завдання.</w:t>
      </w:r>
      <w:r>
        <w:t xml:space="preserve"> Зроблено екрани входу та реєстрації з полями логіна і пароля, підказками та повідомленнями про помилки. Перевірки винесено в окремий об'єкт AuthValidator. Після входу відкривається вітальний екран.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31000" cy="34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ho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1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Рисунок 5 – ПЗ 5, домашнє завдання: помилка входу, реєстрація, вхід</w:t>
      </w:r>
    </w:p>
    <w:p>
      <w:pPr>
        <w:pStyle w:val="Heading2"/>
      </w:pPr>
      <w:r>
        <w:t>3. Практичне заняття № 6 – форми та валідація</w:t>
      </w:r>
    </w:p>
    <w:p>
      <w:pPr>
        <w:ind w:firstLine="709"/>
        <w:jc w:val="both"/>
      </w:pPr>
      <w:r>
        <w:rPr>
          <w:b/>
        </w:rPr>
        <w:t>Базовий рівень.</w:t>
      </w:r>
      <w:r>
        <w:t xml:space="preserve"> Форма з двома полями (назва системи і ємність) та кнопкою. Якщо поле порожнє, під ним з'являється повідомлення про помилку.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35000" cy="34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_basi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5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Рисунок 6 – ПЗ 6, базовий рівень</w:t>
      </w:r>
    </w:p>
    <w:p>
      <w:pPr>
        <w:ind w:firstLine="709"/>
        <w:jc w:val="both"/>
      </w:pPr>
      <w:r>
        <w:rPr>
          <w:b/>
        </w:rPr>
        <w:t>Середній рівень.</w:t>
      </w:r>
      <w:r>
        <w:t xml:space="preserve"> Додано поля потужності, email і пароля. Перевіряється формат email і мінімальна довжина пароля (8 символів). Під полями є підказки, а помилки оновлюються під час введення.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35000" cy="34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_mediu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5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Рисунок 7 – ПЗ 6, середній рівень</w:t>
      </w:r>
    </w:p>
    <w:p>
      <w:pPr>
        <w:ind w:firstLine="709"/>
        <w:jc w:val="both"/>
      </w:pPr>
      <w:r>
        <w:rPr>
          <w:b/>
        </w:rPr>
        <w:t>Просунутий рівень.</w:t>
      </w:r>
      <w:r>
        <w:t xml:space="preserve"> Форма складається з окремих компонентів (заголовок, поле з підказкою, поле пароля, кнопка, індикатор завантаження). Перевіряється складність пароля, потужність відносно ємності та унікальність email. Перевірка email імітує запит до сервера, тому під час неї показується індикатор завантаження.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31000" cy="34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_adv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1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Рисунок 8 – ПЗ 6, просунутий рівень: помилки, завантаження, зайнятий email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539000" cy="34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_adv_o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Рисунок 9 – ПЗ 6, просунутий рівень: успішна реєстрація</w:t>
      </w:r>
    </w:p>
    <w:p>
      <w:pPr>
        <w:ind w:firstLine="709"/>
        <w:jc w:val="both"/>
      </w:pPr>
      <w:r>
        <w:rPr>
          <w:b/>
        </w:rPr>
        <w:t>Домашнє завдання.</w:t>
      </w:r>
      <w:r>
        <w:t xml:space="preserve"> Форма з полями «Ім'я» та «Електронна пошта» з перевіркою на порожні поля.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35000" cy="34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_hom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5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Рисунок 10 – ПЗ 6, домашнє завдання</w:t>
      </w:r>
    </w:p>
    <w:p>
      <w:pPr>
        <w:pStyle w:val="Heading2"/>
      </w:pPr>
      <w:r>
        <w:t>4. Практичне заняття № 7 – MVVM</w:t>
      </w:r>
    </w:p>
    <w:p>
      <w:pPr>
        <w:ind w:firstLine="709"/>
        <w:jc w:val="both"/>
      </w:pPr>
      <w:r>
        <w:rPr>
          <w:b/>
        </w:rPr>
        <w:t>Базовий рівень.</w:t>
      </w:r>
      <w:r>
        <w:t xml:space="preserve"> ViewModel зберігає назву системи і рівень заряду в LiveData. Ці дані показуються на двох екранах, і зміна на одному екрані видно на іншому.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35000" cy="34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_basi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5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Рисунок 11 – ПЗ 7, базовий рівень</w:t>
      </w:r>
    </w:p>
    <w:p>
      <w:pPr>
        <w:ind w:firstLine="709"/>
        <w:jc w:val="both"/>
      </w:pPr>
      <w:r>
        <w:rPr>
          <w:b/>
        </w:rPr>
        <w:t>Середній рівень.</w:t>
      </w:r>
      <w:r>
        <w:t xml:space="preserve"> ViewModel зберігає ємність, заряд і потужність у StateFlow. З них обчислюються накопичена енергія, режим роботи і час до повного заряду або розряду. На окремому екрані показано погодинний прогноз заряду.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31000" cy="34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_mediu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1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Рисунок 12 – ПЗ 7, середній рівень: розрахунок, прогноз, розряджання</w:t>
      </w:r>
    </w:p>
    <w:p>
      <w:pPr>
        <w:ind w:firstLine="709"/>
        <w:jc w:val="both"/>
      </w:pPr>
      <w:r>
        <w:rPr>
          <w:b/>
        </w:rPr>
        <w:t>Просунутий рівень.</w:t>
      </w:r>
      <w:r>
        <w:t xml:space="preserve"> Код розділено на пакети domain, viewmodel і ui. ViewModel у корутині отримує дані (імітація контролера батареї з затримкою і випадковими помилками) і передає в UI один із трьох станів: завантаження, успіх або помилка.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35000" cy="34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_adv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5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Рисунок 13 – ПЗ 7, просунутий рівень: успіх і помилка</w:t>
      </w:r>
    </w:p>
    <w:p>
      <w:pPr>
        <w:ind w:firstLine="709"/>
        <w:jc w:val="both"/>
      </w:pPr>
      <w:r>
        <w:rPr>
          <w:b/>
        </w:rPr>
        <w:t>Домашнє завдання.</w:t>
      </w:r>
      <w:r>
        <w:t xml:space="preserve"> Симуляція заряджання і розряджання батареї. Стан зберігається у ViewModel, а екран лише показує його і передає дії користувача.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35000" cy="34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_hom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5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Рисунок 14 – ПЗ 7, домашнє завдання</w:t>
      </w:r>
    </w:p>
    <w:p>
      <w:pPr>
        <w:pStyle w:val="Heading2"/>
      </w:pPr>
      <w:r>
        <w:t>5. Практичне заняття № 8 – Room</w:t>
      </w:r>
    </w:p>
    <w:p>
      <w:pPr>
        <w:ind w:firstLine="709"/>
        <w:jc w:val="both"/>
      </w:pPr>
      <w:r>
        <w:rPr>
          <w:b/>
        </w:rPr>
        <w:t>Базовий рівень.</w:t>
      </w:r>
      <w:r>
        <w:t xml:space="preserve"> Одна таблиця з рівнем заряду, DAO з методами insert і getAll, Repository і ViewModel. Після збереження список оновлюється автоматично.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539000" cy="342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_basi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Рисунок 15 – ПЗ 8, базовий рівень</w:t>
      </w:r>
    </w:p>
    <w:p>
      <w:pPr>
        <w:ind w:firstLine="709"/>
        <w:jc w:val="both"/>
      </w:pPr>
      <w:r>
        <w:rPr>
          <w:b/>
        </w:rPr>
        <w:t>Середній рівень.</w:t>
      </w:r>
      <w:r>
        <w:t xml:space="preserve"> Дві пов'язані таблиці: модулі та їх показання. Є пошук, додавання, редагування і видалення. Repository бере дані з бази, а коли база порожня або натиснуто «Синхронізувати» – завантажує їх з імітованого сервера.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35000" cy="342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_medium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5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Рисунок 16 – ПЗ 8, середній рівень: синхронізація і додавання модуля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35000" cy="34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_medium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35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Рисунок 17 – ПЗ 8, середній рівень: пошук і список</w:t>
      </w:r>
    </w:p>
    <w:p>
      <w:pPr>
        <w:ind w:firstLine="709"/>
        <w:jc w:val="both"/>
      </w:pPr>
      <w:r>
        <w:rPr>
          <w:b/>
        </w:rPr>
        <w:t>Просунутий рівень.</w:t>
      </w:r>
      <w:r>
        <w:t xml:space="preserve"> Три таблиці: майданчики, установки і записи. Майданчик з установками зберігається в одній транзакції. SQL-запит рахує для кожної установки середній заряд, максимальну температуру, прийняту і віддану енергію. Записи можна фільтрувати за майданчиком і режимом та сортувати. Помилки сервера показуються повідомленням.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31000" cy="342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_adv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1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Рисунок 18 – ПЗ 8, просунутий рівень: статистика, фільтр, сортування</w:t>
      </w:r>
    </w:p>
    <w:p>
      <w:pPr>
        <w:ind w:firstLine="709"/>
        <w:jc w:val="both"/>
      </w:pPr>
      <w:r>
        <w:rPr>
          <w:b/>
        </w:rPr>
        <w:t>Домашнє завдання.</w:t>
      </w:r>
      <w:r>
        <w:t xml:space="preserve"> Журнал вимірювань (заряд, потужність, температура) з додаванням, редагуванням, видаленням і перевіркою введених значень.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35000" cy="342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_hom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5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Рисунок 19 – ПЗ 8, домашнє завдання</w:t>
      </w:r>
    </w:p>
    <w:p>
      <w:pPr>
        <w:pStyle w:val="Heading2"/>
      </w:pPr>
      <w:r>
        <w:t>6. Фрагменти коду</w:t>
      </w:r>
    </w:p>
    <w:p>
      <w:pPr>
        <w:spacing w:after="80"/>
      </w:pPr>
      <w:r>
        <w:t>Лістинг 1 – Маршрути навігації (lab5/Screen.kt)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package ua.kpi.battery_storage.lab5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/**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* Маршрути навігаційних графів ПЗ 5. Кожен рівень має власний набір маршрутів,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* тому sealed-ієрархія гарантує, що в NavHost потрапляють лише відомі екрани.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sealed class Screen(val route: String)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/** Базовий рівень: головне меню і два екрани-заглушки.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sealed class Basic(route: String) : Screen(route)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data object Menu : Basic("basic_menu")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data object Status : Basic("basic_status")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data object Operator : Basic("basic_operator")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/** Середній рівень: додано екран налаштувань із формою та передачу аргументів.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sealed class Medium(route: String) : Screen(route)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data object Menu : Medium("medium_menu")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data object Operator : Medium("medium_operator")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/** Екран стану отримує рівень заряду, потужність і межу заряду як аргументи маршруту.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data object Status : Medium("medium_status/{$ARG_SOC}/{$ARG_POWER}/{$ARG_LIMIT}")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fun createRoute(soc: Int, powerKw: Int, limit: Int) = "medium_status/$soc/$powerKw/$limit"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/** Екран налаштувань отримує поточну межу заряду, щоб заповнити поле форми.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data object Settings : Medium("medium_settings/{$ARG_LIMIT}")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fun createRoute(limit: Int) = "medium_settings/$limit"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/** Просунутий рівень: панель стану, деталі модуля, налаштування, профіль.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sealed class Advanced(route: String, val title: String) : Screen(route)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data object Menu : Advanced("advanced_menu", "Головне меню")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data object Dashboard : Advanced("advanced_dashboard", "Стан системи")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data object Settings : Advanced("advanced_settings", "Налаштування заряду")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data object Profile : Advanced("advanced_profile", "Профіль оператора")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data object Module : Advanced("advanced_module/{$ARG_MODULE_ID}", "Батарейний модуль")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fun createRoute(moduleId: Int) = "advanced_module/$moduleId"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companion object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const val ARG_SOC = "soc"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const val ARG_POWER = "powerKw"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const val ARG_LIMIT = "limit"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const val ARG_MODULE_ID = "moduleId"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/** Ключ SavedStateHandle, через який екран налаштувань повертає результат у меню.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const val RESULT_CHARGE_LIMIT = "charge_limit"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/** Шукає екран просунутого рівня за шаблоном маршруту (для заголовка TopAppBar).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fun advancedByRoute(route: String?): Advanced = listOf(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Advanced.Menu, Advanced.Dashboard, Advanced.Settings, Advanced.Profile, Advanced.Module,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).firstOrNull { it.route == route } ?: Advanced.Menu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/>
    <w:p>
      <w:pPr>
        <w:spacing w:after="80"/>
      </w:pPr>
      <w:r>
        <w:t>Лістинг 2 – ViewModel середнього рівня ПЗ 7 (lab7/medium/MediumBatteryViewModel.kt)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package ua.kpi.battery_storage.lab7.medium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import androidx.lifecycle.ViewModel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import androidx.lifecycle.viewModelScope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import kotlinx.coroutines.flow.MutableStateFlow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import kotlinx.coroutines.flow.SharingStarted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import kotlinx.coroutines.flow.StateFlow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import kotlinx.coroutines.flow.asStateFlow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import kotlinx.coroutines.flow.combine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import kotlinx.coroutines.flow.map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import kotlinx.coroutines.flow.stateIn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/**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* ViewModel середнього рівня ПЗ 7. Три вхідні StateFlow (ємність, заряд, потужність)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* об'єднуються оператором combine у похідні потоки: помилки валідації та розрахунок.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* Будь-яка зміна введення автоматично перераховує всі залежні стани.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class MediumBatteryViewModel : ViewModel()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private val _capacity = MutableStateFlow("500")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private val _soc = MutableStateFlow("60")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private val _power = MutableStateFlow("120")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val capacity: StateFlow&lt;String&gt; = _capacity.asStateFlow()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val soc: StateFlow&lt;String&gt; = _soc.asStateFlow()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val power: StateFlow&lt;String&gt; = _power.asStateFlow()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/** Помилки валідації для кожного поля (порожня мапа - помилок немає).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val errors: StateFlow&lt;Map&lt;CalcField, String&gt;&gt; =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combine(_capacity, _soc, _power) { c, s, p -&gt; BatteryCalculator.validate(c, s, p)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.stateIn(viewModelScope, SharingStarted.Eagerly, emptyMap())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/** Розрахунок похідних величин або null, якщо введення некоректне.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val calculation: StateFlow&lt;BatteryCalculation?&gt; =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combine(_capacity, _soc, _power) { c, s, p -&gt; BatteryCalculator.calculate(c, s, p)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.stateIn(viewModelScope, SharingStarted.Eagerly, BatteryCalculator.calculate("500", "60", "120"))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/** Погодинний прогноз залежить від розрахунку - ланцюжок похідних станів.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val projection: StateFlow&lt;List&lt;Pair&lt;Int, Double&gt;&gt;&gt; =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calculation.map { it?.hourlyProjection().orEmpty()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.stateIn(viewModelScope, SharingStarted.Eagerly, emptyList())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fun onCapacityChange(value: String) { _capacity.value = value.sanitize()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fun onSocChange(value: String) { _soc.value = value.sanitize()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fun onPowerChange(value: String) { _power.value = value.sanitize(allowMinus = true)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/** Швидке перемикання напряму потоку енергії (заряд / розряд).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fun reversePower()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val p = _power.value.toDoubleOrNull() ?: return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_power.value = (-p).toInt().toString()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private fun String.sanitize(allowMinus: Boolean = false): String =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replace(',', '.').filterIndexed { i, ch -&gt; ch.isDigit() || ch == '.' || (allowMinus &amp;&amp; ch == '-' &amp;&amp; i == 0)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/>
    <w:p>
      <w:pPr>
        <w:spacing w:after="80"/>
      </w:pPr>
      <w:r>
        <w:t>Лістинг 3 – Room базового рівня ПЗ 8 (lab8/basic/BasicData.kt)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package ua.kpi.battery_storage.lab8.basic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import android.content.Context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import androidx.room.Dao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import androidx.room.Database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import androidx.room.Entity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import androidx.room.Insert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import androidx.room.PrimaryKey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import androidx.room.Query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import androidx.room.Room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import androidx.room.RoomDatabase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import kotlinx.coroutines.flow.Flow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/** Entity: таблиця soc_records, один енергетичний параметр - рівень заряду.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@Entity(tableName = "soc_records")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data class SocRecord(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@PrimaryKey(autoGenerate = true) val id: Long = 0,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val stateOfCharge: Int,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val recordedAt: Long,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/** DAO з базовими методами вставки та отримання даних.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@Dao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interface SocRecordDao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@Insert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suspend fun insert(record: SocRecord): Long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/** Flow повторно видає список щоразу, коли таблиця змінюється.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@Query("SELECT * FROM soc_records ORDER BY recordedAt DESC")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fun observeAll(): Flow&lt;List&lt;SocRecord&gt;&gt;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/** База даних базового рівня з однією таблицею.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@Database(entities = [SocRecord::class], version = 1, exportSchema = false)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abstract class BasicDatabase : RoomDatabase()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abstract fun socRecordDao(): SocRecordDao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companion object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@Volatile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private var instance: BasicDatabase? = null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/** Єдиний екземпляр бази на весь застосунок (створення бази - дорога операція).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fun getInstance(context: Context): BasicDatabase = instance ?: synchronized(this)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instance ?: Room.databaseBuilder(context.applicationContext, BasicDatabase::class.java, "basic_battery.db")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.build()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.also { instance = it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/** Repository приховує від ViewModel, звідки беруться дані.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class SocRepository(private val dao: SocRecordDao)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val records: Flow&lt;List&lt;SocRecord&gt;&gt; = dao.observeAll()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suspend fun add(stateOfCharge: Int)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dao.insert(SocRecord(stateOfCharge = stateOfCharge, recordedAt = System.currentTimeMillis()))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/>
    <w:p>
      <w:pPr>
        <w:ind w:firstLine="709"/>
        <w:jc w:val="both"/>
      </w:pPr>
      <w:r>
        <w:t>Повний код проєкту: https://github.com/VadymLiakh/mobile-dev-kpi (тека Pr2).</w:t>
      </w:r>
    </w:p>
    <w:p>
      <w:pPr>
        <w:pStyle w:val="Heading1"/>
      </w:pPr>
      <w:r>
        <w:t>Відповіді на контрольні питання</w:t>
      </w:r>
    </w:p>
    <w:p>
      <w:pPr>
        <w:pStyle w:val="Heading2"/>
      </w:pPr>
      <w:r>
        <w:t>Практичне заняття № 5</w:t>
      </w:r>
    </w:p>
    <w:p>
      <w:pPr>
        <w:ind w:firstLine="709"/>
        <w:jc w:val="both"/>
      </w:pPr>
      <w:r>
        <w:rPr>
          <w:b/>
        </w:rPr>
        <w:t>1. Що таке Navigation Component у Jetpack Compose?</w:t>
      </w:r>
      <w:r>
        <w:t xml:space="preserve"> Бібліотека для переходів між екранами.</w:t>
      </w:r>
    </w:p>
    <w:p>
      <w:pPr>
        <w:ind w:firstLine="709"/>
        <w:jc w:val="both"/>
      </w:pPr>
      <w:r>
        <w:rPr>
          <w:b/>
        </w:rPr>
        <w:t>2. Як створити NavHost у Compose?</w:t>
      </w:r>
      <w:r>
        <w:t xml:space="preserve"> NavHost(navController, startDestination) { composable("route") { Screen() } }.</w:t>
      </w:r>
    </w:p>
    <w:p>
      <w:pPr>
        <w:ind w:firstLine="709"/>
        <w:jc w:val="both"/>
      </w:pPr>
      <w:r>
        <w:rPr>
          <w:b/>
        </w:rPr>
        <w:t>3. Що таке NavController?</w:t>
      </w:r>
      <w:r>
        <w:t xml:space="preserve"> Об'єкт, який керує переходами між екранами.</w:t>
      </w:r>
    </w:p>
    <w:p>
      <w:pPr>
        <w:ind w:firstLine="709"/>
        <w:jc w:val="both"/>
      </w:pPr>
      <w:r>
        <w:rPr>
          <w:b/>
        </w:rPr>
        <w:t>4. Як додати маршрут для нового екрану?</w:t>
      </w:r>
      <w:r>
        <w:t xml:space="preserve"> Додати composable("route") { Screen() } у NavHost.</w:t>
      </w:r>
    </w:p>
    <w:p>
      <w:pPr>
        <w:ind w:firstLine="709"/>
        <w:jc w:val="both"/>
      </w:pPr>
      <w:r>
        <w:rPr>
          <w:b/>
        </w:rPr>
        <w:t>5. Як перейти на інший екран?</w:t>
      </w:r>
      <w:r>
        <w:t xml:space="preserve"> navController.navigate("route").</w:t>
      </w:r>
    </w:p>
    <w:p>
      <w:pPr>
        <w:ind w:firstLine="709"/>
        <w:jc w:val="both"/>
      </w:pPr>
      <w:r>
        <w:rPr>
          <w:b/>
        </w:rPr>
        <w:t>6. Як повернутися на попередній екран?</w:t>
      </w:r>
      <w:r>
        <w:t xml:space="preserve"> navController.popBackStack().</w:t>
      </w:r>
    </w:p>
    <w:p>
      <w:pPr>
        <w:ind w:firstLine="709"/>
        <w:jc w:val="both"/>
      </w:pPr>
      <w:r>
        <w:rPr>
          <w:b/>
        </w:rPr>
        <w:t>7. Для чого використовується startDestination?</w:t>
      </w:r>
      <w:r>
        <w:t xml:space="preserve"> Задає перший екран, який відкривається.</w:t>
      </w:r>
    </w:p>
    <w:p>
      <w:pPr>
        <w:ind w:firstLine="709"/>
        <w:jc w:val="both"/>
      </w:pPr>
      <w:r>
        <w:rPr>
          <w:b/>
        </w:rPr>
        <w:t>8. Що таке Scaffold у Compose?</w:t>
      </w:r>
      <w:r>
        <w:t xml:space="preserve"> Каркас екрана з місцями для topBar, bottomBar і вмісту.</w:t>
      </w:r>
    </w:p>
    <w:p>
      <w:pPr>
        <w:ind w:firstLine="709"/>
        <w:jc w:val="both"/>
      </w:pPr>
      <w:r>
        <w:rPr>
          <w:b/>
        </w:rPr>
        <w:t>9. Як організувати вертикальне розташування кнопок?</w:t>
      </w:r>
      <w:r>
        <w:t xml:space="preserve"> Через Column.</w:t>
      </w:r>
    </w:p>
    <w:p>
      <w:pPr>
        <w:ind w:firstLine="709"/>
        <w:jc w:val="both"/>
      </w:pPr>
      <w:r>
        <w:rPr>
          <w:b/>
        </w:rPr>
        <w:t>10. Як організувати горизонтальне розташування кнопок?</w:t>
      </w:r>
      <w:r>
        <w:t xml:space="preserve"> Через Row.</w:t>
      </w:r>
    </w:p>
    <w:p>
      <w:pPr>
        <w:ind w:firstLine="709"/>
        <w:jc w:val="both"/>
      </w:pPr>
      <w:r>
        <w:rPr>
          <w:b/>
        </w:rPr>
        <w:t>11. Як підключити Gradle-залежності для Navigation?</w:t>
      </w:r>
      <w:r>
        <w:t xml:space="preserve"> implementation("androidx.navigation:navigation-compose:2.8.5").</w:t>
      </w:r>
    </w:p>
    <w:p>
      <w:pPr>
        <w:ind w:firstLine="709"/>
        <w:jc w:val="both"/>
      </w:pPr>
      <w:r>
        <w:rPr>
          <w:b/>
        </w:rPr>
        <w:t>12. Як коментувати код у Compose?</w:t>
      </w:r>
      <w:r>
        <w:t xml:space="preserve"> // для рядка, /* */ для блоку.</w:t>
      </w:r>
    </w:p>
    <w:p>
      <w:pPr>
        <w:pStyle w:val="Heading2"/>
      </w:pPr>
      <w:r>
        <w:t>Практичне заняття № 6</w:t>
      </w:r>
    </w:p>
    <w:p>
      <w:pPr>
        <w:ind w:firstLine="709"/>
        <w:jc w:val="both"/>
      </w:pPr>
      <w:r>
        <w:rPr>
          <w:b/>
        </w:rPr>
        <w:t>1. Що таке TextField у Jetpack Compose?</w:t>
      </w:r>
      <w:r>
        <w:t xml:space="preserve"> Поле для введення тексту.</w:t>
      </w:r>
    </w:p>
    <w:p>
      <w:pPr>
        <w:ind w:firstLine="709"/>
        <w:jc w:val="both"/>
      </w:pPr>
      <w:r>
        <w:rPr>
          <w:b/>
        </w:rPr>
        <w:t>2. Як організувати кілька полів введення на екрані?</w:t>
      </w:r>
      <w:r>
        <w:t xml:space="preserve"> Розмістити їх у Column або Row.</w:t>
      </w:r>
    </w:p>
    <w:p>
      <w:pPr>
        <w:ind w:firstLine="709"/>
        <w:jc w:val="both"/>
      </w:pPr>
      <w:r>
        <w:rPr>
          <w:b/>
        </w:rPr>
        <w:t>3. Для чого використовується State у Compose?</w:t>
      </w:r>
      <w:r>
        <w:t xml:space="preserve"> Щоб зберігати значення і оновлювати екран при їх зміні.</w:t>
      </w:r>
    </w:p>
    <w:p>
      <w:pPr>
        <w:ind w:firstLine="709"/>
        <w:jc w:val="both"/>
      </w:pPr>
      <w:r>
        <w:rPr>
          <w:b/>
        </w:rPr>
        <w:t>4. Як реалізувати базову перевірку на непорожнє поле?</w:t>
      </w:r>
      <w:r>
        <w:t xml:space="preserve"> Перевірити value.isBlank().</w:t>
      </w:r>
    </w:p>
    <w:p>
      <w:pPr>
        <w:ind w:firstLine="709"/>
        <w:jc w:val="both"/>
      </w:pPr>
      <w:r>
        <w:rPr>
          <w:b/>
        </w:rPr>
        <w:t>5. Що таке підказка (placeholder) у TextField?</w:t>
      </w:r>
      <w:r>
        <w:t xml:space="preserve"> Текст у порожньому полі, який підказує, що вводити.</w:t>
      </w:r>
    </w:p>
    <w:p>
      <w:pPr>
        <w:ind w:firstLine="709"/>
        <w:jc w:val="both"/>
      </w:pPr>
      <w:r>
        <w:rPr>
          <w:b/>
        </w:rPr>
        <w:t>6. Як відобразити повідомлення про помилку у Compose?</w:t>
      </w:r>
      <w:r>
        <w:t xml:space="preserve"> Через isError і supportingText або окремий Text червоного кольору.</w:t>
      </w:r>
    </w:p>
    <w:p>
      <w:pPr>
        <w:ind w:firstLine="709"/>
        <w:jc w:val="both"/>
      </w:pPr>
      <w:r>
        <w:rPr>
          <w:b/>
        </w:rPr>
        <w:t>7. Як перевірити формат email у Compose?</w:t>
      </w:r>
      <w:r>
        <w:t xml:space="preserve"> Регулярним виразом.</w:t>
      </w:r>
    </w:p>
    <w:p>
      <w:pPr>
        <w:ind w:firstLine="709"/>
        <w:jc w:val="both"/>
      </w:pPr>
      <w:r>
        <w:rPr>
          <w:b/>
        </w:rPr>
        <w:t>8. Що таке mutableStateOf?</w:t>
      </w:r>
      <w:r>
        <w:t xml:space="preserve"> Функція, яка створює змінний стан; при його зміні екран перемальовується.</w:t>
      </w:r>
    </w:p>
    <w:p>
      <w:pPr>
        <w:ind w:firstLine="709"/>
        <w:jc w:val="both"/>
      </w:pPr>
      <w:r>
        <w:rPr>
          <w:b/>
        </w:rPr>
        <w:t>9. Як передати дані між composable-функціями?</w:t>
      </w:r>
      <w:r>
        <w:t xml:space="preserve"> Через параметри функцій або спільну ViewModel.</w:t>
      </w:r>
    </w:p>
    <w:p>
      <w:pPr>
        <w:ind w:firstLine="709"/>
        <w:jc w:val="both"/>
      </w:pPr>
      <w:r>
        <w:rPr>
          <w:b/>
        </w:rPr>
        <w:t>10. Що таке адаптивний layout?</w:t>
      </w:r>
      <w:r>
        <w:t xml:space="preserve"> Інтерфейс, який підлаштовується під розмір екрана.</w:t>
      </w:r>
    </w:p>
    <w:p>
      <w:pPr>
        <w:ind w:firstLine="709"/>
        <w:jc w:val="both"/>
      </w:pPr>
      <w:r>
        <w:rPr>
          <w:b/>
        </w:rPr>
        <w:t>11. Для чого потрібні коментарі у composable?</w:t>
      </w:r>
      <w:r>
        <w:t xml:space="preserve"> Щоб пояснити, що робить компонент.</w:t>
      </w:r>
    </w:p>
    <w:p>
      <w:pPr>
        <w:ind w:firstLine="709"/>
        <w:jc w:val="both"/>
      </w:pPr>
      <w:r>
        <w:rPr>
          <w:b/>
        </w:rPr>
        <w:t>12. Як реалізувати стан завантаження після натискання кнопки?</w:t>
      </w:r>
      <w:r>
        <w:t xml:space="preserve"> Зберігати прапорець у State і поки він true показувати індикатор.</w:t>
      </w:r>
    </w:p>
    <w:p>
      <w:pPr>
        <w:pStyle w:val="Heading2"/>
      </w:pPr>
      <w:r>
        <w:t>Практичне заняття № 7</w:t>
      </w:r>
    </w:p>
    <w:p>
      <w:pPr>
        <w:ind w:firstLine="709"/>
        <w:jc w:val="both"/>
      </w:pPr>
      <w:r>
        <w:rPr>
          <w:b/>
        </w:rPr>
        <w:t>1. Що таке архітектура MVVM?</w:t>
      </w:r>
      <w:r>
        <w:t xml:space="preserve"> Поділ застосунку на Model, View і ViewModel.</w:t>
      </w:r>
    </w:p>
    <w:p>
      <w:pPr>
        <w:ind w:firstLine="709"/>
        <w:jc w:val="both"/>
      </w:pPr>
      <w:r>
        <w:rPr>
          <w:b/>
        </w:rPr>
        <w:t>2. Яка роль Model у MVVM?</w:t>
      </w:r>
      <w:r>
        <w:t xml:space="preserve"> Дані та бізнес-логіка.</w:t>
      </w:r>
    </w:p>
    <w:p>
      <w:pPr>
        <w:ind w:firstLine="709"/>
        <w:jc w:val="both"/>
      </w:pPr>
      <w:r>
        <w:rPr>
          <w:b/>
        </w:rPr>
        <w:t>3. Яка роль View у MVVM?</w:t>
      </w:r>
      <w:r>
        <w:t xml:space="preserve"> Показує інтерфейс і передає дії користувача.</w:t>
      </w:r>
    </w:p>
    <w:p>
      <w:pPr>
        <w:ind w:firstLine="709"/>
        <w:jc w:val="both"/>
      </w:pPr>
      <w:r>
        <w:rPr>
          <w:b/>
        </w:rPr>
        <w:t>4. Яка роль ViewModel у MVVM?</w:t>
      </w:r>
      <w:r>
        <w:t xml:space="preserve"> Зберігає стан екрана і зв'язує View з Model.</w:t>
      </w:r>
    </w:p>
    <w:p>
      <w:pPr>
        <w:ind w:firstLine="709"/>
        <w:jc w:val="both"/>
      </w:pPr>
      <w:r>
        <w:rPr>
          <w:b/>
        </w:rPr>
        <w:t>5. Чим ViewModel відрізняється від Activity або Fragment?</w:t>
      </w:r>
      <w:r>
        <w:t xml:space="preserve"> ViewModel не знищується при повороті екрана.</w:t>
      </w:r>
    </w:p>
    <w:p>
      <w:pPr>
        <w:ind w:firstLine="709"/>
        <w:jc w:val="both"/>
      </w:pPr>
      <w:r>
        <w:rPr>
          <w:b/>
        </w:rPr>
        <w:t>6. Що таке State у Jetpack Compose?</w:t>
      </w:r>
      <w:r>
        <w:t xml:space="preserve"> Значення, при зміні якого екран оновлюється.</w:t>
      </w:r>
    </w:p>
    <w:p>
      <w:pPr>
        <w:ind w:firstLine="709"/>
        <w:jc w:val="both"/>
      </w:pPr>
      <w:r>
        <w:rPr>
          <w:b/>
        </w:rPr>
        <w:t>7. У чому різниця між LiveData і StateFlow?</w:t>
      </w:r>
      <w:r>
        <w:t xml:space="preserve"> LiveData – з Android, StateFlow – з Kotlin coroutines і завжди має значення.</w:t>
      </w:r>
    </w:p>
    <w:p>
      <w:pPr>
        <w:ind w:firstLine="709"/>
        <w:jc w:val="both"/>
      </w:pPr>
      <w:r>
        <w:rPr>
          <w:b/>
        </w:rPr>
        <w:t>8. Як LiveData оновлює інтерфейс користувача?</w:t>
      </w:r>
      <w:r>
        <w:t xml:space="preserve"> Через спостерігачів; у Compose – observeAsState().</w:t>
      </w:r>
    </w:p>
    <w:p>
      <w:pPr>
        <w:ind w:firstLine="709"/>
        <w:jc w:val="both"/>
      </w:pPr>
      <w:r>
        <w:rPr>
          <w:b/>
        </w:rPr>
        <w:t>9. Як StateFlow працює з Flow у Kotlin?</w:t>
      </w:r>
      <w:r>
        <w:t xml:space="preserve"> Це Flow, який зберігає останнє значення.</w:t>
      </w:r>
    </w:p>
    <w:p>
      <w:pPr>
        <w:ind w:firstLine="709"/>
        <w:jc w:val="both"/>
      </w:pPr>
      <w:r>
        <w:rPr>
          <w:b/>
        </w:rPr>
        <w:t>10. Чому важливо використовувати ViewModel замість зберігання даних у Activity?</w:t>
      </w:r>
      <w:r>
        <w:t xml:space="preserve"> Дані не втрачаються при повороті екрана.</w:t>
      </w:r>
    </w:p>
    <w:p>
      <w:pPr>
        <w:ind w:firstLine="709"/>
        <w:jc w:val="both"/>
      </w:pPr>
      <w:r>
        <w:rPr>
          <w:b/>
        </w:rPr>
        <w:t>11. Як у Jetpack Compose зв'язати ViewModel зі State?</w:t>
      </w:r>
      <w:r>
        <w:t xml:space="preserve"> Через collectAsState() або observeAsState().</w:t>
      </w:r>
    </w:p>
    <w:p>
      <w:pPr>
        <w:ind w:firstLine="709"/>
        <w:jc w:val="both"/>
      </w:pPr>
      <w:r>
        <w:rPr>
          <w:b/>
        </w:rPr>
        <w:t>12. Які переваги дає архітектура MVVM?</w:t>
      </w:r>
      <w:r>
        <w:t xml:space="preserve"> Код зрозуміліший, його легше тестувати і змінювати.</w:t>
      </w:r>
    </w:p>
    <w:p>
      <w:pPr>
        <w:pStyle w:val="Heading2"/>
      </w:pPr>
      <w:r>
        <w:t>Практичне заняття № 8</w:t>
      </w:r>
    </w:p>
    <w:p>
      <w:pPr>
        <w:ind w:firstLine="709"/>
        <w:jc w:val="both"/>
      </w:pPr>
      <w:r>
        <w:rPr>
          <w:b/>
        </w:rPr>
        <w:t>1. Що таке Room Database у Android?</w:t>
      </w:r>
      <w:r>
        <w:t xml:space="preserve"> Бібліотека для роботи з базою SQLite.</w:t>
      </w:r>
    </w:p>
    <w:p>
      <w:pPr>
        <w:ind w:firstLine="709"/>
        <w:jc w:val="both"/>
      </w:pPr>
      <w:r>
        <w:rPr>
          <w:b/>
        </w:rPr>
        <w:t>2. Які три основні компоненти Room?</w:t>
      </w:r>
      <w:r>
        <w:t xml:space="preserve"> Entity, DAO, Database.</w:t>
      </w:r>
    </w:p>
    <w:p>
      <w:pPr>
        <w:ind w:firstLine="709"/>
        <w:jc w:val="both"/>
      </w:pPr>
      <w:r>
        <w:rPr>
          <w:b/>
        </w:rPr>
        <w:t>3. Що таке Entity у Room?</w:t>
      </w:r>
      <w:r>
        <w:t xml:space="preserve"> Клас, який описує таблицю.</w:t>
      </w:r>
    </w:p>
    <w:p>
      <w:pPr>
        <w:ind w:firstLine="709"/>
        <w:jc w:val="both"/>
      </w:pPr>
      <w:r>
        <w:rPr>
          <w:b/>
        </w:rPr>
        <w:t>4. Що таке DAO у Room?</w:t>
      </w:r>
      <w:r>
        <w:t xml:space="preserve"> Інтерфейс з методами для роботи з даними.</w:t>
      </w:r>
    </w:p>
    <w:p>
      <w:pPr>
        <w:ind w:firstLine="709"/>
        <w:jc w:val="both"/>
      </w:pPr>
      <w:r>
        <w:rPr>
          <w:b/>
        </w:rPr>
        <w:t>5. Яку роль виконує Database-клас у Room?</w:t>
      </w:r>
      <w:r>
        <w:t xml:space="preserve"> Створює базу і дає доступ до DAO.</w:t>
      </w:r>
    </w:p>
    <w:p>
      <w:pPr>
        <w:ind w:firstLine="709"/>
        <w:jc w:val="both"/>
      </w:pPr>
      <w:r>
        <w:rPr>
          <w:b/>
        </w:rPr>
        <w:t>6. Як у Room реалізується зв'язок один-до-багатьох?</w:t>
      </w:r>
      <w:r>
        <w:t xml:space="preserve"> Через зовнішній ключ і @Relation.</w:t>
      </w:r>
    </w:p>
    <w:p>
      <w:pPr>
        <w:ind w:firstLine="709"/>
        <w:jc w:val="both"/>
      </w:pPr>
      <w:r>
        <w:rPr>
          <w:b/>
        </w:rPr>
        <w:t>7. Що таке LiveData у контексті Room?</w:t>
      </w:r>
      <w:r>
        <w:t xml:space="preserve"> Результат запиту, який сам оновлюється при зміні даних.</w:t>
      </w:r>
    </w:p>
    <w:p>
      <w:pPr>
        <w:ind w:firstLine="709"/>
        <w:jc w:val="both"/>
      </w:pPr>
      <w:r>
        <w:rPr>
          <w:b/>
        </w:rPr>
        <w:t>8. Що таке StateFlow і як його можна використовувати з Room?</w:t>
      </w:r>
      <w:r>
        <w:t xml:space="preserve"> DAO повертає Flow, а ViewModel перетворює його на StateFlow.</w:t>
      </w:r>
    </w:p>
    <w:p>
      <w:pPr>
        <w:ind w:firstLine="709"/>
        <w:jc w:val="both"/>
      </w:pPr>
      <w:r>
        <w:rPr>
          <w:b/>
        </w:rPr>
        <w:t>9. Як додати асинхронну вставку даних у Room?</w:t>
      </w:r>
      <w:r>
        <w:t xml:space="preserve"> Зробити метод DAO suspend і викликати в корутині.</w:t>
      </w:r>
    </w:p>
    <w:p>
      <w:pPr>
        <w:ind w:firstLine="709"/>
        <w:jc w:val="both"/>
      </w:pPr>
      <w:r>
        <w:rPr>
          <w:b/>
        </w:rPr>
        <w:t>10. Як реалізувати оновлення UI при зміні даних у Room?</w:t>
      </w:r>
      <w:r>
        <w:t xml:space="preserve"> Повертати Flow з DAO і збирати його в UI.</w:t>
      </w:r>
    </w:p>
    <w:p>
      <w:pPr>
        <w:ind w:firstLine="709"/>
        <w:jc w:val="both"/>
      </w:pPr>
      <w:r>
        <w:rPr>
          <w:b/>
        </w:rPr>
        <w:t>11. Що таке репозиторій у MVVM із Room?</w:t>
      </w:r>
      <w:r>
        <w:t xml:space="preserve"> Проміжний шар між ViewModel і джерелами даних.</w:t>
      </w:r>
    </w:p>
    <w:p>
      <w:pPr>
        <w:ind w:firstLine="709"/>
        <w:jc w:val="both"/>
      </w:pPr>
      <w:r>
        <w:rPr>
          <w:b/>
        </w:rPr>
        <w:t>12. Як забезпечити фільтрацію та сортування даних у Room?</w:t>
      </w:r>
      <w:r>
        <w:t xml:space="preserve"> Через WHERE і ORDER BY у запитах @Query.</w:t>
      </w:r>
    </w:p>
    <w:p>
      <w:pPr>
        <w:pStyle w:val="Heading1"/>
      </w:pPr>
      <w:r>
        <w:t>Висновок</w:t>
      </w:r>
    </w:p>
    <w:p>
      <w:pPr>
        <w:ind w:firstLine="709"/>
        <w:jc w:val="both"/>
      </w:pPr>
      <w:r>
        <w:t>У ході практичної роботи № 2 для варіанту «Система накопичення енергії» створено застосунок, у якому виконано завдання практичних занять № 5-8 на всіх рівнях складності.</w:t>
      </w:r>
    </w:p>
    <w:p>
      <w:pPr>
        <w:ind w:firstLine="709"/>
        <w:jc w:val="both"/>
      </w:pPr>
      <w:r>
        <w:t>Я навчився робити навігацію між екранами через NavController і NavHost та передавати дані між екранами. Зробив форми з перевіркою введених даних і підказками. Використав архітектуру MVVM: ViewModel з LiveData і StateFlow, асинхронне завантаження в корутинах і стани завантаження, успіху та помилки. Також навчився зберігати дані в Room: створювати таблиці, зв'язки між ними, DAO і репозиторій, а також виконувати пошук, фільтрацію і сортування.</w:t>
      </w:r>
    </w:p>
    <w:sectPr w:rsidR="00173285" w:rsidRPr="00B50941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801340">
    <w:abstractNumId w:val="8"/>
  </w:num>
  <w:num w:numId="2" w16cid:durableId="1401947708">
    <w:abstractNumId w:val="6"/>
  </w:num>
  <w:num w:numId="3" w16cid:durableId="1627275165">
    <w:abstractNumId w:val="5"/>
  </w:num>
  <w:num w:numId="4" w16cid:durableId="1794058496">
    <w:abstractNumId w:val="4"/>
  </w:num>
  <w:num w:numId="5" w16cid:durableId="791098525">
    <w:abstractNumId w:val="7"/>
  </w:num>
  <w:num w:numId="6" w16cid:durableId="1721324128">
    <w:abstractNumId w:val="3"/>
  </w:num>
  <w:num w:numId="7" w16cid:durableId="188297054">
    <w:abstractNumId w:val="2"/>
  </w:num>
  <w:num w:numId="8" w16cid:durableId="1305893414">
    <w:abstractNumId w:val="1"/>
  </w:num>
  <w:num w:numId="9" w16cid:durableId="1491945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285"/>
    <w:rsid w:val="0029639D"/>
    <w:rsid w:val="00326F90"/>
    <w:rsid w:val="00AA1D8D"/>
    <w:rsid w:val="00B47730"/>
    <w:rsid w:val="00B50941"/>
    <w:rsid w:val="00CB0664"/>
    <w:rsid w:val="00E42F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1B947"/>
  <w14:defaultImageDpi w14:val="300"/>
  <w15:docId w15:val="{B8357F68-C898-44F7-A66C-E18FAAE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3332</Words>
  <Characters>18998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Лях</dc:creator>
  <cp:keywords/>
  <dc:description/>
  <cp:lastModifiedBy>Вадим Лях</cp:lastModifiedBy>
  <cp:revision>2</cp:revision>
  <dcterms:created xsi:type="dcterms:W3CDTF">2026-10-15T22:34:05Z</dcterms:created>
  <dcterms:modified xsi:type="dcterms:W3CDTF">2026-10-15T22:34:05Z</dcterms:modified>
  <cp:category/>
</cp:coreProperties>
</file>